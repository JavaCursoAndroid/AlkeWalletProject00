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278CF" w14:textId="77777777" w:rsidR="00F40B5B" w:rsidRDefault="00F40B5B">
      <w:pPr>
        <w:pStyle w:val="Ttulo1"/>
      </w:pPr>
    </w:p>
    <w:p w14:paraId="7E9E9F09" w14:textId="77777777" w:rsidR="00F40B5B" w:rsidRPr="009D0F1B" w:rsidRDefault="00F40B5B">
      <w:pPr>
        <w:pStyle w:val="Ttulo1"/>
        <w:rPr>
          <w:u w:val="single"/>
        </w:rPr>
      </w:pPr>
    </w:p>
    <w:p w14:paraId="309FFB9F" w14:textId="3A24B8C1" w:rsidR="007A7392" w:rsidRPr="009D0F1B" w:rsidRDefault="00000000" w:rsidP="00F40B5B">
      <w:pPr>
        <w:pStyle w:val="Ttulo1"/>
        <w:jc w:val="center"/>
        <w:rPr>
          <w:sz w:val="44"/>
          <w:szCs w:val="44"/>
          <w:u w:val="single"/>
        </w:rPr>
      </w:pPr>
      <w:r w:rsidRPr="009D0F1B">
        <w:rPr>
          <w:sz w:val="44"/>
          <w:szCs w:val="44"/>
        </w:rPr>
        <w:t xml:space="preserve">Informe de Pruebas Unitarias </w:t>
      </w:r>
      <w:r w:rsidR="00802E0B" w:rsidRPr="009D0F1B">
        <w:rPr>
          <w:sz w:val="44"/>
          <w:szCs w:val="44"/>
        </w:rPr>
        <w:t>–</w:t>
      </w:r>
      <w:r w:rsidRPr="009D0F1B">
        <w:rPr>
          <w:sz w:val="44"/>
          <w:szCs w:val="44"/>
        </w:rPr>
        <w:t xml:space="preserve"> </w:t>
      </w:r>
      <w:r w:rsidRPr="009D0F1B">
        <w:rPr>
          <w:sz w:val="44"/>
          <w:szCs w:val="44"/>
          <w:u w:val="single"/>
        </w:rPr>
        <w:t>JUnit</w:t>
      </w:r>
    </w:p>
    <w:p w14:paraId="2F44B5E8" w14:textId="77777777" w:rsidR="00802E0B" w:rsidRPr="00F40B5B" w:rsidRDefault="00802E0B" w:rsidP="00F40B5B">
      <w:pPr>
        <w:jc w:val="center"/>
        <w:rPr>
          <w:sz w:val="40"/>
          <w:szCs w:val="40"/>
        </w:rPr>
      </w:pPr>
    </w:p>
    <w:p w14:paraId="286390F5" w14:textId="77777777" w:rsidR="00F40B5B" w:rsidRPr="009D0F1B" w:rsidRDefault="00000000" w:rsidP="00F40B5B">
      <w:pPr>
        <w:jc w:val="center"/>
        <w:rPr>
          <w:b/>
          <w:sz w:val="32"/>
          <w:szCs w:val="32"/>
        </w:rPr>
      </w:pPr>
      <w:r w:rsidRPr="009D0F1B">
        <w:rPr>
          <w:b/>
          <w:sz w:val="32"/>
          <w:szCs w:val="32"/>
        </w:rPr>
        <w:t>Proyecto: Aplicación Java de Gestión de Cuentas</w:t>
      </w:r>
      <w:r w:rsidR="00802E0B" w:rsidRPr="009D0F1B">
        <w:rPr>
          <w:b/>
          <w:sz w:val="32"/>
          <w:szCs w:val="32"/>
        </w:rPr>
        <w:t xml:space="preserve"> </w:t>
      </w:r>
    </w:p>
    <w:p w14:paraId="0484C1DB" w14:textId="26720B0A" w:rsidR="00F40B5B" w:rsidRDefault="00802E0B" w:rsidP="00F40B5B">
      <w:pPr>
        <w:jc w:val="center"/>
        <w:rPr>
          <w:u w:val="single"/>
        </w:rPr>
      </w:pPr>
      <w:r w:rsidRPr="009D0F1B">
        <w:rPr>
          <w:b/>
          <w:sz w:val="32"/>
          <w:szCs w:val="32"/>
        </w:rPr>
        <w:t>“Alke Wallet Dangelo”</w:t>
      </w:r>
      <w:r w:rsidRPr="00F40B5B">
        <w:rPr>
          <w:b/>
          <w:sz w:val="40"/>
          <w:szCs w:val="40"/>
        </w:rPr>
        <w:br/>
      </w:r>
      <w:r>
        <w:br/>
      </w:r>
    </w:p>
    <w:p w14:paraId="66797017" w14:textId="77777777" w:rsidR="00FE0A5F" w:rsidRDefault="00FE0A5F">
      <w:pPr>
        <w:rPr>
          <w:u w:val="single"/>
        </w:rPr>
      </w:pPr>
    </w:p>
    <w:p w14:paraId="0C6A0CA3" w14:textId="77777777" w:rsidR="00FE0A5F" w:rsidRDefault="00FE0A5F">
      <w:pPr>
        <w:rPr>
          <w:u w:val="single"/>
        </w:rPr>
      </w:pPr>
    </w:p>
    <w:p w14:paraId="773E9295" w14:textId="77777777" w:rsidR="00FE0A5F" w:rsidRDefault="00FE0A5F">
      <w:pPr>
        <w:rPr>
          <w:u w:val="single"/>
        </w:rPr>
      </w:pPr>
    </w:p>
    <w:p w14:paraId="760C8C24" w14:textId="77777777" w:rsidR="00FE0A5F" w:rsidRDefault="00FE0A5F">
      <w:pPr>
        <w:rPr>
          <w:u w:val="single"/>
        </w:rPr>
      </w:pPr>
    </w:p>
    <w:p w14:paraId="1302D898" w14:textId="77777777" w:rsidR="00FE0A5F" w:rsidRDefault="00FE0A5F">
      <w:pPr>
        <w:rPr>
          <w:u w:val="single"/>
        </w:rPr>
      </w:pPr>
    </w:p>
    <w:p w14:paraId="6A058665" w14:textId="77777777" w:rsidR="00FE0A5F" w:rsidRDefault="00FE0A5F">
      <w:pPr>
        <w:rPr>
          <w:u w:val="single"/>
        </w:rPr>
      </w:pPr>
    </w:p>
    <w:p w14:paraId="6A259BFD" w14:textId="77777777" w:rsidR="00FE0A5F" w:rsidRPr="00FE0A5F" w:rsidRDefault="00FE0A5F"/>
    <w:tbl>
      <w:tblPr>
        <w:tblStyle w:val="Tablaconcuadrcula"/>
        <w:tblW w:w="0" w:type="auto"/>
        <w:jc w:val="center"/>
        <w:tblLook w:val="04A0" w:firstRow="1" w:lastRow="0" w:firstColumn="1" w:lastColumn="0" w:noHBand="0" w:noVBand="1"/>
      </w:tblPr>
      <w:tblGrid>
        <w:gridCol w:w="2308"/>
        <w:gridCol w:w="4271"/>
      </w:tblGrid>
      <w:tr w:rsidR="00FE0A5F" w:rsidRPr="00FE0A5F" w14:paraId="006E0D81" w14:textId="77777777" w:rsidTr="00FE0A5F">
        <w:trPr>
          <w:jc w:val="center"/>
        </w:trPr>
        <w:tc>
          <w:tcPr>
            <w:tcW w:w="0" w:type="auto"/>
          </w:tcPr>
          <w:p w14:paraId="2252CA81" w14:textId="157D6DED" w:rsidR="00FE0A5F" w:rsidRPr="00FE0A5F" w:rsidRDefault="00FE0A5F">
            <w:pPr>
              <w:rPr>
                <w:b/>
                <w:bCs/>
              </w:rPr>
            </w:pPr>
            <w:r w:rsidRPr="00FE0A5F">
              <w:rPr>
                <w:b/>
                <w:bCs/>
              </w:rPr>
              <w:t>Autor</w:t>
            </w:r>
          </w:p>
        </w:tc>
        <w:tc>
          <w:tcPr>
            <w:tcW w:w="0" w:type="auto"/>
          </w:tcPr>
          <w:p w14:paraId="5D2F737B" w14:textId="0E340626" w:rsidR="00FE0A5F" w:rsidRPr="009D0F1B" w:rsidRDefault="00FE0A5F">
            <w:r w:rsidRPr="009D0F1B">
              <w:t>Dangelo Andrés Salinas Valle</w:t>
            </w:r>
          </w:p>
        </w:tc>
      </w:tr>
      <w:tr w:rsidR="00FE0A5F" w:rsidRPr="00FE0A5F" w14:paraId="0ED9CF3F" w14:textId="77777777" w:rsidTr="00FE0A5F">
        <w:trPr>
          <w:jc w:val="center"/>
        </w:trPr>
        <w:tc>
          <w:tcPr>
            <w:tcW w:w="0" w:type="auto"/>
          </w:tcPr>
          <w:p w14:paraId="1908BCD9" w14:textId="29477D98" w:rsidR="00FE0A5F" w:rsidRPr="00FE0A5F" w:rsidRDefault="00FE0A5F">
            <w:pPr>
              <w:rPr>
                <w:b/>
                <w:bCs/>
              </w:rPr>
            </w:pPr>
            <w:r w:rsidRPr="00FE0A5F">
              <w:rPr>
                <w:b/>
                <w:bCs/>
              </w:rPr>
              <w:t>Curso</w:t>
            </w:r>
          </w:p>
        </w:tc>
        <w:tc>
          <w:tcPr>
            <w:tcW w:w="0" w:type="auto"/>
          </w:tcPr>
          <w:p w14:paraId="75B6648E" w14:textId="44DEB06D" w:rsidR="00FE0A5F" w:rsidRPr="009D0F1B" w:rsidRDefault="00FE0A5F">
            <w:r w:rsidRPr="009D0F1B">
              <w:t>Desarrollo de Aplicaciones Móviles Trainee</w:t>
            </w:r>
          </w:p>
          <w:p w14:paraId="7F418009" w14:textId="684B3BB9" w:rsidR="00FE0A5F" w:rsidRPr="009D0F1B" w:rsidRDefault="00FE0A5F"/>
        </w:tc>
      </w:tr>
      <w:tr w:rsidR="00FE0A5F" w:rsidRPr="00FE0A5F" w14:paraId="6048DE1F" w14:textId="77777777" w:rsidTr="00FE0A5F">
        <w:trPr>
          <w:jc w:val="center"/>
        </w:trPr>
        <w:tc>
          <w:tcPr>
            <w:tcW w:w="0" w:type="auto"/>
          </w:tcPr>
          <w:p w14:paraId="54F06A65" w14:textId="4B9AA3D5" w:rsidR="00FE0A5F" w:rsidRPr="00FE0A5F" w:rsidRDefault="00FE0A5F">
            <w:pPr>
              <w:rPr>
                <w:b/>
                <w:bCs/>
              </w:rPr>
            </w:pPr>
            <w:r w:rsidRPr="00FE0A5F">
              <w:rPr>
                <w:b/>
                <w:bCs/>
              </w:rPr>
              <w:t>Código</w:t>
            </w:r>
          </w:p>
        </w:tc>
        <w:tc>
          <w:tcPr>
            <w:tcW w:w="0" w:type="auto"/>
          </w:tcPr>
          <w:p w14:paraId="262E7B9C" w14:textId="729E065E" w:rsidR="00FE0A5F" w:rsidRPr="009D0F1B" w:rsidRDefault="00FE0A5F">
            <w:r w:rsidRPr="009D0F1B">
              <w:rPr>
                <w:lang w:val="es-CL"/>
              </w:rPr>
              <w:t>RTD-25-01-13-0051-1</w:t>
            </w:r>
          </w:p>
        </w:tc>
      </w:tr>
      <w:tr w:rsidR="00FE0A5F" w:rsidRPr="00FE0A5F" w14:paraId="53B18456" w14:textId="77777777" w:rsidTr="00FE0A5F">
        <w:trPr>
          <w:jc w:val="center"/>
        </w:trPr>
        <w:tc>
          <w:tcPr>
            <w:tcW w:w="0" w:type="auto"/>
          </w:tcPr>
          <w:p w14:paraId="667E2BEB" w14:textId="7ADBC403" w:rsidR="00FE0A5F" w:rsidRPr="00FE0A5F" w:rsidRDefault="00FE0A5F">
            <w:pPr>
              <w:rPr>
                <w:b/>
                <w:bCs/>
              </w:rPr>
            </w:pPr>
            <w:r w:rsidRPr="00FE0A5F">
              <w:rPr>
                <w:b/>
                <w:bCs/>
              </w:rPr>
              <w:t>Nombre examinador</w:t>
            </w:r>
          </w:p>
        </w:tc>
        <w:tc>
          <w:tcPr>
            <w:tcW w:w="0" w:type="auto"/>
          </w:tcPr>
          <w:p w14:paraId="1167BC5A" w14:textId="237FFE0B" w:rsidR="00FE0A5F" w:rsidRPr="009D0F1B" w:rsidRDefault="00D87761">
            <w:r>
              <w:t>Pedro Yañez Haumada</w:t>
            </w:r>
          </w:p>
        </w:tc>
      </w:tr>
      <w:tr w:rsidR="00FE0A5F" w:rsidRPr="00FE0A5F" w14:paraId="7158ADB5" w14:textId="77777777" w:rsidTr="00FE0A5F">
        <w:trPr>
          <w:jc w:val="center"/>
        </w:trPr>
        <w:tc>
          <w:tcPr>
            <w:tcW w:w="0" w:type="auto"/>
          </w:tcPr>
          <w:p w14:paraId="28AE3B17" w14:textId="37EEA1E9" w:rsidR="00FE0A5F" w:rsidRPr="00FE0A5F" w:rsidRDefault="00FE0A5F">
            <w:pPr>
              <w:rPr>
                <w:b/>
                <w:bCs/>
              </w:rPr>
            </w:pPr>
            <w:r>
              <w:rPr>
                <w:b/>
                <w:bCs/>
              </w:rPr>
              <w:t xml:space="preserve">OTEC </w:t>
            </w:r>
          </w:p>
        </w:tc>
        <w:tc>
          <w:tcPr>
            <w:tcW w:w="0" w:type="auto"/>
          </w:tcPr>
          <w:p w14:paraId="3F1DB294" w14:textId="58C641C8" w:rsidR="00FE0A5F" w:rsidRPr="009D0F1B" w:rsidRDefault="00FE0A5F">
            <w:r w:rsidRPr="009D0F1B">
              <w:t>Motion Limitada</w:t>
            </w:r>
          </w:p>
        </w:tc>
      </w:tr>
      <w:tr w:rsidR="009D0F1B" w:rsidRPr="00FE0A5F" w14:paraId="566D5CAD" w14:textId="77777777" w:rsidTr="00FE0A5F">
        <w:trPr>
          <w:jc w:val="center"/>
        </w:trPr>
        <w:tc>
          <w:tcPr>
            <w:tcW w:w="0" w:type="auto"/>
          </w:tcPr>
          <w:p w14:paraId="4289CA94" w14:textId="137D070E" w:rsidR="009D0F1B" w:rsidRDefault="009D0F1B">
            <w:pPr>
              <w:rPr>
                <w:b/>
                <w:bCs/>
              </w:rPr>
            </w:pPr>
            <w:proofErr w:type="spellStart"/>
            <w:r>
              <w:rPr>
                <w:b/>
                <w:bCs/>
              </w:rPr>
              <w:t>Fecha</w:t>
            </w:r>
            <w:proofErr w:type="spellEnd"/>
            <w:r>
              <w:rPr>
                <w:b/>
                <w:bCs/>
              </w:rPr>
              <w:t xml:space="preserve"> </w:t>
            </w:r>
            <w:proofErr w:type="spellStart"/>
            <w:r>
              <w:rPr>
                <w:b/>
                <w:bCs/>
              </w:rPr>
              <w:t>Entrega</w:t>
            </w:r>
            <w:proofErr w:type="spellEnd"/>
          </w:p>
        </w:tc>
        <w:tc>
          <w:tcPr>
            <w:tcW w:w="0" w:type="auto"/>
          </w:tcPr>
          <w:p w14:paraId="3B2D5D9E" w14:textId="44FA6FE9" w:rsidR="009D0F1B" w:rsidRPr="009D0F1B" w:rsidRDefault="009D0F1B">
            <w:r w:rsidRPr="009D0F1B">
              <w:t>00-06-2026</w:t>
            </w:r>
          </w:p>
        </w:tc>
      </w:tr>
    </w:tbl>
    <w:p w14:paraId="465C9798" w14:textId="77777777" w:rsidR="00FE0A5F" w:rsidRDefault="00FE0A5F">
      <w:pPr>
        <w:rPr>
          <w:u w:val="single"/>
        </w:rPr>
      </w:pPr>
    </w:p>
    <w:p w14:paraId="031168C4" w14:textId="77777777" w:rsidR="00FE0A5F" w:rsidRDefault="00FE0A5F" w:rsidP="00FE0A5F">
      <w:pPr>
        <w:jc w:val="right"/>
        <w:rPr>
          <w:u w:val="single"/>
        </w:rPr>
      </w:pPr>
    </w:p>
    <w:p w14:paraId="39B8553C" w14:textId="2E232DF9" w:rsidR="007A7392" w:rsidRPr="00802E0B" w:rsidRDefault="00F40B5B" w:rsidP="00FE0A5F">
      <w:pPr>
        <w:jc w:val="right"/>
        <w:rPr>
          <w:u w:val="single"/>
        </w:rPr>
      </w:pPr>
      <w:r>
        <w:rPr>
          <w:u w:val="single"/>
        </w:rPr>
        <w:br w:type="page"/>
      </w:r>
    </w:p>
    <w:p w14:paraId="740D9FC9" w14:textId="001E3EB3" w:rsidR="007A7392" w:rsidRDefault="00000000">
      <w:pPr>
        <w:pStyle w:val="Ttulo2"/>
      </w:pPr>
      <w:r>
        <w:lastRenderedPageBreak/>
        <w:t>1. Objetivo</w:t>
      </w:r>
      <w:r w:rsidR="00F40B5B">
        <w:t>.</w:t>
      </w:r>
    </w:p>
    <w:p w14:paraId="05A20E7F" w14:textId="77777777" w:rsidR="00F40B5B" w:rsidRPr="00F40B5B" w:rsidRDefault="00F40B5B" w:rsidP="00F40B5B"/>
    <w:p w14:paraId="49B7C8D2" w14:textId="77777777" w:rsidR="007A7392" w:rsidRDefault="00000000">
      <w:r>
        <w:t xml:space="preserve">Verificar el correcto funcionamiento de los métodos principales de la aplicación mediante pruebas unitarias </w:t>
      </w:r>
      <w:r w:rsidRPr="00802E0B">
        <w:rPr>
          <w:u w:val="single"/>
        </w:rPr>
        <w:t>desarrolladas</w:t>
      </w:r>
      <w:r>
        <w:t xml:space="preserve"> con JUnit.</w:t>
      </w:r>
    </w:p>
    <w:p w14:paraId="2AA00239" w14:textId="2DAF1A48" w:rsidR="007A7392" w:rsidRDefault="00000000">
      <w:pPr>
        <w:pStyle w:val="Ttulo2"/>
      </w:pPr>
      <w:r>
        <w:t>2. Entorno de Pruebas</w:t>
      </w:r>
      <w:r w:rsidR="00F40B5B">
        <w:t>.</w:t>
      </w:r>
    </w:p>
    <w:p w14:paraId="2CB507E2" w14:textId="77777777" w:rsidR="00F40B5B" w:rsidRPr="00F40B5B" w:rsidRDefault="00F40B5B" w:rsidP="00F40B5B"/>
    <w:p w14:paraId="578207B1" w14:textId="77777777" w:rsidR="007A7392" w:rsidRDefault="00000000">
      <w:r>
        <w:t>- Lenguaje: Java</w:t>
      </w:r>
      <w:r>
        <w:br/>
        <w:t>- Framework: JUnit</w:t>
      </w:r>
      <w:r>
        <w:br/>
        <w:t>- IDE: Eclipse</w:t>
      </w:r>
      <w:r>
        <w:br/>
        <w:t>- Tipo de pruebas: Unitarias</w:t>
      </w:r>
    </w:p>
    <w:p w14:paraId="326DF9FA" w14:textId="71BB6B21" w:rsidR="007A7392" w:rsidRDefault="00000000">
      <w:pPr>
        <w:pStyle w:val="Ttulo2"/>
      </w:pPr>
      <w:r>
        <w:t>3. Métodos Evaluados</w:t>
      </w:r>
      <w:r w:rsidR="00F40B5B">
        <w:t>.</w:t>
      </w:r>
    </w:p>
    <w:p w14:paraId="196BD965" w14:textId="77777777" w:rsidR="00F40B5B" w:rsidRPr="00F40B5B" w:rsidRDefault="00F40B5B" w:rsidP="00F40B5B"/>
    <w:p w14:paraId="673FF117" w14:textId="3D9F72F7" w:rsidR="00F40B5B" w:rsidRPr="00F40B5B" w:rsidRDefault="00F40B5B" w:rsidP="00F40B5B">
      <w:r>
        <w:t xml:space="preserve">En esta evaluación solo se implementaron test </w:t>
      </w:r>
      <w:proofErr w:type="gramStart"/>
      <w:r>
        <w:t>unitarios  sobre</w:t>
      </w:r>
      <w:proofErr w:type="gramEnd"/>
      <w:r>
        <w:t xml:space="preserve">  la clase de utilidades Heramientas, la cual es la “biblioteca” principal para construir las otras clases. Para algunos métodos especificos, </w:t>
      </w:r>
      <w:proofErr w:type="gramStart"/>
      <w:r>
        <w:t>centrar(</w:t>
      </w:r>
      <w:proofErr w:type="gramEnd"/>
      <w:r>
        <w:t xml:space="preserve">) por ejemplo, se probaron hasta 3 test </w:t>
      </w:r>
      <w:proofErr w:type="spellStart"/>
      <w:r>
        <w:t>distintos</w:t>
      </w:r>
      <w:proofErr w:type="spellEnd"/>
      <w:r>
        <w:t xml:space="preserve"> para </w:t>
      </w:r>
      <w:proofErr w:type="spellStart"/>
      <w:r>
        <w:t>comprobar</w:t>
      </w:r>
      <w:proofErr w:type="spellEnd"/>
      <w:r>
        <w:t xml:space="preserve"> la </w:t>
      </w:r>
      <w:proofErr w:type="spellStart"/>
      <w:r>
        <w:t>robuste</w:t>
      </w:r>
      <w:r w:rsidR="00CA4D67">
        <w:t>z</w:t>
      </w:r>
      <w:proofErr w:type="spellEnd"/>
      <w:r>
        <w:t xml:space="preserve"> del </w:t>
      </w:r>
      <w:proofErr w:type="spellStart"/>
      <w:r>
        <w:t>método</w:t>
      </w:r>
      <w:proofErr w:type="spellEnd"/>
      <w:r>
        <w:t xml:space="preserve"> </w:t>
      </w:r>
      <w:proofErr w:type="spellStart"/>
      <w:r>
        <w:t>frente</w:t>
      </w:r>
      <w:proofErr w:type="spellEnd"/>
      <w:r>
        <w:t xml:space="preserve"> a </w:t>
      </w:r>
      <w:proofErr w:type="spellStart"/>
      <w:r>
        <w:t>disintos</w:t>
      </w:r>
      <w:proofErr w:type="spellEnd"/>
      <w:r>
        <w:t xml:space="preserve"> </w:t>
      </w:r>
      <w:proofErr w:type="spellStart"/>
      <w:r>
        <w:t>casos</w:t>
      </w:r>
      <w:proofErr w:type="spellEnd"/>
      <w:r>
        <w:t xml:space="preserve"> de </w:t>
      </w:r>
      <w:proofErr w:type="spellStart"/>
      <w:r>
        <w:t>uso</w:t>
      </w:r>
      <w:proofErr w:type="spellEnd"/>
      <w:r>
        <w:t>.</w:t>
      </w:r>
    </w:p>
    <w:tbl>
      <w:tblPr>
        <w:tblStyle w:val="Tablaconcuadrcula"/>
        <w:tblW w:w="0" w:type="auto"/>
        <w:tblLook w:val="04A0" w:firstRow="1" w:lastRow="0" w:firstColumn="1" w:lastColumn="0" w:noHBand="0" w:noVBand="1"/>
      </w:tblPr>
      <w:tblGrid>
        <w:gridCol w:w="4320"/>
        <w:gridCol w:w="4320"/>
      </w:tblGrid>
      <w:tr w:rsidR="007A7392" w14:paraId="3DB8FB74" w14:textId="77777777">
        <w:tc>
          <w:tcPr>
            <w:tcW w:w="4320" w:type="dxa"/>
          </w:tcPr>
          <w:p w14:paraId="401BBC25" w14:textId="77777777" w:rsidR="007A7392" w:rsidRDefault="00000000">
            <w:r>
              <w:t>Método</w:t>
            </w:r>
          </w:p>
        </w:tc>
        <w:tc>
          <w:tcPr>
            <w:tcW w:w="4320" w:type="dxa"/>
          </w:tcPr>
          <w:p w14:paraId="030DA67F" w14:textId="77777777" w:rsidR="007A7392" w:rsidRDefault="00000000">
            <w:r>
              <w:t>Resultado</w:t>
            </w:r>
          </w:p>
        </w:tc>
      </w:tr>
      <w:tr w:rsidR="007A7392" w14:paraId="76CF55B6" w14:textId="77777777">
        <w:tc>
          <w:tcPr>
            <w:tcW w:w="4320" w:type="dxa"/>
          </w:tcPr>
          <w:p w14:paraId="7C935626" w14:textId="77777777" w:rsidR="007A7392" w:rsidRDefault="00000000">
            <w:proofErr w:type="gramStart"/>
            <w:r>
              <w:t>centrar(</w:t>
            </w:r>
            <w:proofErr w:type="gramEnd"/>
            <w:r>
              <w:t>)</w:t>
            </w:r>
          </w:p>
        </w:tc>
        <w:tc>
          <w:tcPr>
            <w:tcW w:w="4320" w:type="dxa"/>
          </w:tcPr>
          <w:p w14:paraId="3B5CEBD0" w14:textId="77777777" w:rsidR="007A7392" w:rsidRDefault="00000000">
            <w:r>
              <w:t>OK</w:t>
            </w:r>
          </w:p>
        </w:tc>
      </w:tr>
      <w:tr w:rsidR="007A7392" w14:paraId="3D28019D" w14:textId="77777777">
        <w:tc>
          <w:tcPr>
            <w:tcW w:w="4320" w:type="dxa"/>
          </w:tcPr>
          <w:p w14:paraId="0B182E71" w14:textId="77777777" w:rsidR="007A7392" w:rsidRDefault="00000000">
            <w:proofErr w:type="gramStart"/>
            <w:r>
              <w:t>titulo(</w:t>
            </w:r>
            <w:proofErr w:type="gramEnd"/>
            <w:r>
              <w:t>)</w:t>
            </w:r>
          </w:p>
        </w:tc>
        <w:tc>
          <w:tcPr>
            <w:tcW w:w="4320" w:type="dxa"/>
          </w:tcPr>
          <w:p w14:paraId="39BA5A53" w14:textId="77777777" w:rsidR="007A7392" w:rsidRDefault="00000000">
            <w:r>
              <w:t>OK</w:t>
            </w:r>
          </w:p>
        </w:tc>
      </w:tr>
      <w:tr w:rsidR="007A7392" w14:paraId="568916C4" w14:textId="77777777">
        <w:tc>
          <w:tcPr>
            <w:tcW w:w="4320" w:type="dxa"/>
          </w:tcPr>
          <w:p w14:paraId="42D2A73F" w14:textId="77777777" w:rsidR="007A7392" w:rsidRDefault="00000000">
            <w:proofErr w:type="gramStart"/>
            <w:r>
              <w:t>cleanerscreen(</w:t>
            </w:r>
            <w:proofErr w:type="gramEnd"/>
            <w:r>
              <w:t>)</w:t>
            </w:r>
          </w:p>
        </w:tc>
        <w:tc>
          <w:tcPr>
            <w:tcW w:w="4320" w:type="dxa"/>
          </w:tcPr>
          <w:p w14:paraId="2666F31B" w14:textId="77777777" w:rsidR="007A7392" w:rsidRDefault="00000000">
            <w:r>
              <w:t>OK</w:t>
            </w:r>
          </w:p>
        </w:tc>
      </w:tr>
      <w:tr w:rsidR="007A7392" w14:paraId="03834FA3" w14:textId="77777777">
        <w:tc>
          <w:tcPr>
            <w:tcW w:w="4320" w:type="dxa"/>
          </w:tcPr>
          <w:p w14:paraId="643B53BD" w14:textId="77777777" w:rsidR="007A7392" w:rsidRDefault="00000000">
            <w:proofErr w:type="gramStart"/>
            <w:r>
              <w:t>depositar(</w:t>
            </w:r>
            <w:proofErr w:type="gramEnd"/>
            <w:r>
              <w:t>)</w:t>
            </w:r>
          </w:p>
        </w:tc>
        <w:tc>
          <w:tcPr>
            <w:tcW w:w="4320" w:type="dxa"/>
          </w:tcPr>
          <w:p w14:paraId="53086123" w14:textId="77777777" w:rsidR="007A7392" w:rsidRDefault="00000000">
            <w:r>
              <w:t>OK</w:t>
            </w:r>
          </w:p>
        </w:tc>
      </w:tr>
      <w:tr w:rsidR="007A7392" w14:paraId="2A12175B" w14:textId="77777777">
        <w:tc>
          <w:tcPr>
            <w:tcW w:w="4320" w:type="dxa"/>
          </w:tcPr>
          <w:p w14:paraId="5F92E479" w14:textId="77777777" w:rsidR="007A7392" w:rsidRDefault="00000000">
            <w:proofErr w:type="gramStart"/>
            <w:r>
              <w:t>retirar(</w:t>
            </w:r>
            <w:proofErr w:type="gramEnd"/>
            <w:r>
              <w:t>)</w:t>
            </w:r>
          </w:p>
        </w:tc>
        <w:tc>
          <w:tcPr>
            <w:tcW w:w="4320" w:type="dxa"/>
          </w:tcPr>
          <w:p w14:paraId="2153E201" w14:textId="77777777" w:rsidR="007A7392" w:rsidRDefault="00000000">
            <w:r>
              <w:t>OK</w:t>
            </w:r>
          </w:p>
        </w:tc>
      </w:tr>
      <w:tr w:rsidR="007A7392" w14:paraId="588876E9" w14:textId="77777777">
        <w:tc>
          <w:tcPr>
            <w:tcW w:w="4320" w:type="dxa"/>
          </w:tcPr>
          <w:p w14:paraId="1316D37B" w14:textId="77777777" w:rsidR="007A7392" w:rsidRDefault="00000000">
            <w:proofErr w:type="gramStart"/>
            <w:r>
              <w:t>convertDivisa(</w:t>
            </w:r>
            <w:proofErr w:type="gramEnd"/>
            <w:r>
              <w:t>)</w:t>
            </w:r>
          </w:p>
        </w:tc>
        <w:tc>
          <w:tcPr>
            <w:tcW w:w="4320" w:type="dxa"/>
          </w:tcPr>
          <w:p w14:paraId="6DBBCBDB" w14:textId="77777777" w:rsidR="007A7392" w:rsidRDefault="00000000">
            <w:r>
              <w:t>OK</w:t>
            </w:r>
          </w:p>
        </w:tc>
      </w:tr>
      <w:tr w:rsidR="007A7392" w14:paraId="215E253D" w14:textId="77777777">
        <w:tc>
          <w:tcPr>
            <w:tcW w:w="4320" w:type="dxa"/>
          </w:tcPr>
          <w:p w14:paraId="0646A748" w14:textId="77777777" w:rsidR="007A7392" w:rsidRDefault="00000000">
            <w:proofErr w:type="gramStart"/>
            <w:r>
              <w:t>Cuenta(</w:t>
            </w:r>
            <w:proofErr w:type="gramEnd"/>
            <w:r>
              <w:t>) y numeración automática</w:t>
            </w:r>
          </w:p>
        </w:tc>
        <w:tc>
          <w:tcPr>
            <w:tcW w:w="4320" w:type="dxa"/>
          </w:tcPr>
          <w:p w14:paraId="5F8C3871" w14:textId="77777777" w:rsidR="007A7392" w:rsidRDefault="00000000">
            <w:r>
              <w:t>OK</w:t>
            </w:r>
          </w:p>
        </w:tc>
      </w:tr>
      <w:tr w:rsidR="007A7392" w14:paraId="11EC2BD1" w14:textId="77777777">
        <w:tc>
          <w:tcPr>
            <w:tcW w:w="4320" w:type="dxa"/>
          </w:tcPr>
          <w:p w14:paraId="33C75500" w14:textId="07B3A5D5" w:rsidR="007A7392" w:rsidRDefault="00B35C45">
            <w:proofErr w:type="spellStart"/>
            <w:proofErr w:type="gramStart"/>
            <w:r>
              <w:t>MostarCuenta</w:t>
            </w:r>
            <w:proofErr w:type="spellEnd"/>
            <w:r>
              <w:t>(</w:t>
            </w:r>
            <w:proofErr w:type="gramEnd"/>
            <w:r>
              <w:t>)</w:t>
            </w:r>
          </w:p>
        </w:tc>
        <w:tc>
          <w:tcPr>
            <w:tcW w:w="4320" w:type="dxa"/>
          </w:tcPr>
          <w:p w14:paraId="0114B18D" w14:textId="77777777" w:rsidR="007A7392" w:rsidRDefault="00000000">
            <w:r>
              <w:t>OK</w:t>
            </w:r>
          </w:p>
        </w:tc>
      </w:tr>
    </w:tbl>
    <w:p w14:paraId="2C59B03E" w14:textId="77777777" w:rsidR="007A7392" w:rsidRDefault="00000000">
      <w:pPr>
        <w:pStyle w:val="Ttulo2"/>
      </w:pPr>
      <w:r>
        <w:t>4. Incidencias Detectadas Durante la Ejecución</w:t>
      </w:r>
    </w:p>
    <w:p w14:paraId="07CB0C29" w14:textId="77777777" w:rsidR="007A7392" w:rsidRDefault="00000000">
      <w:r>
        <w:t>Durante una ejecución preliminar se detectaron errores de compilación en algunos casos de prueba relacionados con la captura de salida por consola. La causa fue la ausencia de los imports ByteArrayOutputStream y PrintStream. Tras incorporar los imports correspondientes, los errores fueron corregidos.</w:t>
      </w:r>
    </w:p>
    <w:p w14:paraId="139E439F" w14:textId="617C1DF4" w:rsidR="007A7392" w:rsidRDefault="00000000">
      <w:r>
        <w:t xml:space="preserve">También se identificaron tres pruebas no implementadas asociadas a la funcionalidad de visualización de información de cuenta. </w:t>
      </w:r>
      <w:proofErr w:type="spellStart"/>
      <w:r>
        <w:t>Dichas</w:t>
      </w:r>
      <w:proofErr w:type="spellEnd"/>
      <w:r>
        <w:t xml:space="preserve"> </w:t>
      </w:r>
      <w:proofErr w:type="spellStart"/>
      <w:r>
        <w:t>pruebas</w:t>
      </w:r>
      <w:proofErr w:type="spellEnd"/>
      <w:r>
        <w:t xml:space="preserve"> </w:t>
      </w:r>
      <w:proofErr w:type="spellStart"/>
      <w:r>
        <w:t>fueron</w:t>
      </w:r>
      <w:proofErr w:type="spellEnd"/>
      <w:r>
        <w:t xml:space="preserve"> </w:t>
      </w:r>
      <w:proofErr w:type="spellStart"/>
      <w:r w:rsidR="00B35C45">
        <w:t>implementadas</w:t>
      </w:r>
      <w:proofErr w:type="spellEnd"/>
      <w:r w:rsidR="00B35C45">
        <w:t xml:space="preserve"> </w:t>
      </w:r>
      <w:proofErr w:type="spellStart"/>
      <w:r w:rsidR="00B35C45">
        <w:t>posteriora</w:t>
      </w:r>
      <w:proofErr w:type="spellEnd"/>
      <w:r w:rsidR="00B35C45">
        <w:t xml:space="preserve"> la </w:t>
      </w:r>
      <w:proofErr w:type="spellStart"/>
      <w:r w:rsidR="00B35C45">
        <w:t>ejecución</w:t>
      </w:r>
      <w:proofErr w:type="spellEnd"/>
      <w:r w:rsidR="00B35C45">
        <w:t xml:space="preserve"> de la </w:t>
      </w:r>
      <w:proofErr w:type="spellStart"/>
      <w:r w:rsidR="00B35C45">
        <w:t>primera</w:t>
      </w:r>
      <w:proofErr w:type="spellEnd"/>
      <w:r w:rsidR="00B35C45">
        <w:t xml:space="preserve"> </w:t>
      </w:r>
      <w:proofErr w:type="spellStart"/>
      <w:r w:rsidR="00B35C45">
        <w:t>iteración</w:t>
      </w:r>
      <w:proofErr w:type="spellEnd"/>
      <w:r w:rsidR="00B35C45">
        <w:t>.</w:t>
      </w:r>
    </w:p>
    <w:p w14:paraId="266614B6" w14:textId="77777777" w:rsidR="00B35C45" w:rsidRDefault="00B35C45"/>
    <w:p w14:paraId="5C56DF07" w14:textId="77777777" w:rsidR="00B35C45" w:rsidRDefault="00B35C45"/>
    <w:p w14:paraId="3994E7DE" w14:textId="77777777" w:rsidR="007A7392" w:rsidRDefault="00000000">
      <w:pPr>
        <w:pStyle w:val="Ttulo2"/>
      </w:pPr>
      <w:r>
        <w:lastRenderedPageBreak/>
        <w:t>5. Resultados Finales</w:t>
      </w:r>
    </w:p>
    <w:p w14:paraId="0509B8F5" w14:textId="77777777" w:rsidR="009D0F1B" w:rsidRPr="009D0F1B" w:rsidRDefault="009D0F1B" w:rsidP="009D0F1B"/>
    <w:p w14:paraId="208FFB37" w14:textId="03B3055A" w:rsidR="007A7392" w:rsidRDefault="00000000">
      <w:r>
        <w:t>Se ejecutaron un total de 1</w:t>
      </w:r>
      <w:r w:rsidR="00B35C45">
        <w:t>7</w:t>
      </w:r>
      <w:r>
        <w:t xml:space="preserve"> pruebas unitarias. Todas las pruebas finalizaron exitosamente, sin errores ni fallos.</w:t>
      </w:r>
    </w:p>
    <w:p w14:paraId="4EA53AC1" w14:textId="77777777" w:rsidR="007A7392" w:rsidRDefault="00000000">
      <w:r>
        <w:t>Resumen final:</w:t>
      </w:r>
    </w:p>
    <w:p w14:paraId="33CBECC9" w14:textId="20D5A56B" w:rsidR="007A7392" w:rsidRDefault="00000000">
      <w:r>
        <w:t>• Tests ejecutados: 1</w:t>
      </w:r>
      <w:r w:rsidR="00B35C45">
        <w:t>7</w:t>
      </w:r>
    </w:p>
    <w:p w14:paraId="3147995C" w14:textId="582FA7EA" w:rsidR="007A7392" w:rsidRDefault="00000000">
      <w:r>
        <w:t>• Tests exitosos: 1</w:t>
      </w:r>
      <w:r w:rsidR="00B35C45">
        <w:t>7</w:t>
      </w:r>
    </w:p>
    <w:p w14:paraId="22D33D0F" w14:textId="77777777" w:rsidR="007A7392" w:rsidRDefault="00000000">
      <w:r>
        <w:t>• Failures: 0</w:t>
      </w:r>
    </w:p>
    <w:p w14:paraId="1CDA2BBD" w14:textId="77777777" w:rsidR="007A7392" w:rsidRDefault="00000000">
      <w:r>
        <w:t>• Errors: 0</w:t>
      </w:r>
    </w:p>
    <w:p w14:paraId="12A9B5B7" w14:textId="77777777" w:rsidR="009D0F1B" w:rsidRDefault="009D0F1B"/>
    <w:p w14:paraId="0BAA054B" w14:textId="77777777" w:rsidR="009D0F1B" w:rsidRDefault="009D0F1B"/>
    <w:p w14:paraId="6B3EF5A4" w14:textId="77777777" w:rsidR="009D0F1B" w:rsidRDefault="009D0F1B"/>
    <w:p w14:paraId="78CCA97B" w14:textId="340C0D02" w:rsidR="007A7392" w:rsidRDefault="00000000">
      <w:pPr>
        <w:pStyle w:val="Ttulo2"/>
      </w:pPr>
      <w:r>
        <w:t>6. Conclusiones</w:t>
      </w:r>
      <w:r w:rsidR="00802E0B">
        <w:t>.</w:t>
      </w:r>
    </w:p>
    <w:p w14:paraId="75E1771F" w14:textId="77777777" w:rsidR="00B35C45" w:rsidRPr="00B35C45" w:rsidRDefault="00B35C45" w:rsidP="00B35C45"/>
    <w:p w14:paraId="1F909A67" w14:textId="77777777" w:rsidR="003679B5" w:rsidRDefault="00000000" w:rsidP="00B35C45">
      <w:pPr>
        <w:spacing w:line="360" w:lineRule="auto"/>
        <w:rPr>
          <w:b/>
          <w:bCs/>
        </w:rPr>
      </w:pPr>
      <w:r>
        <w:t xml:space="preserve">Las pruebas realizadas permitieron verificar el correcto funcionamiento de los métodos evaluados. Los resultados obtenidos indican que las </w:t>
      </w:r>
      <w:proofErr w:type="spellStart"/>
      <w:r>
        <w:t>funcionalidades</w:t>
      </w:r>
      <w:proofErr w:type="spellEnd"/>
      <w:r>
        <w:t xml:space="preserve"> </w:t>
      </w:r>
      <w:proofErr w:type="spellStart"/>
      <w:r>
        <w:t>probadas</w:t>
      </w:r>
      <w:proofErr w:type="spellEnd"/>
      <w:r>
        <w:t xml:space="preserve"> </w:t>
      </w:r>
      <w:proofErr w:type="spellStart"/>
      <w:r>
        <w:t>cumplen</w:t>
      </w:r>
      <w:proofErr w:type="spellEnd"/>
      <w:r>
        <w:t xml:space="preserve"> con </w:t>
      </w:r>
      <w:proofErr w:type="spellStart"/>
      <w:r>
        <w:t>el</w:t>
      </w:r>
      <w:proofErr w:type="spellEnd"/>
      <w:r>
        <w:t xml:space="preserve"> </w:t>
      </w:r>
      <w:proofErr w:type="spellStart"/>
      <w:r>
        <w:t>comportamiento</w:t>
      </w:r>
      <w:proofErr w:type="spellEnd"/>
      <w:r>
        <w:t xml:space="preserve"> </w:t>
      </w:r>
      <w:proofErr w:type="spellStart"/>
      <w:r>
        <w:t>esperado</w:t>
      </w:r>
      <w:proofErr w:type="spellEnd"/>
      <w:r w:rsidR="00B35C45">
        <w:t xml:space="preserve"> </w:t>
      </w:r>
      <w:proofErr w:type="spellStart"/>
      <w:r w:rsidR="00B35C45" w:rsidRPr="00B35C45">
        <w:rPr>
          <w:b/>
          <w:bCs/>
        </w:rPr>
        <w:t>cubriendo</w:t>
      </w:r>
      <w:proofErr w:type="spellEnd"/>
      <w:r w:rsidR="003679B5">
        <w:rPr>
          <w:b/>
          <w:bCs/>
        </w:rPr>
        <w:t>:</w:t>
      </w:r>
      <w:r w:rsidR="00B35C45" w:rsidRPr="00B35C45">
        <w:rPr>
          <w:b/>
          <w:bCs/>
        </w:rPr>
        <w:t xml:space="preserve"> </w:t>
      </w:r>
    </w:p>
    <w:p w14:paraId="131B7671" w14:textId="1579160B" w:rsidR="003679B5" w:rsidRPr="003679B5" w:rsidRDefault="00B35C45" w:rsidP="003679B5">
      <w:pPr>
        <w:pStyle w:val="Prrafodelista"/>
        <w:numPr>
          <w:ilvl w:val="0"/>
          <w:numId w:val="10"/>
        </w:numPr>
        <w:spacing w:line="360" w:lineRule="auto"/>
        <w:rPr>
          <w:b/>
          <w:bCs/>
        </w:rPr>
      </w:pPr>
      <w:r w:rsidRPr="003679B5">
        <w:rPr>
          <w:b/>
          <w:bCs/>
        </w:rPr>
        <w:t>8</w:t>
      </w:r>
      <w:r w:rsidR="003679B5" w:rsidRPr="003679B5">
        <w:rPr>
          <w:b/>
          <w:bCs/>
        </w:rPr>
        <w:t>3</w:t>
      </w:r>
      <w:r w:rsidRPr="003679B5">
        <w:rPr>
          <w:b/>
          <w:bCs/>
        </w:rPr>
        <w:t>,</w:t>
      </w:r>
      <w:r w:rsidR="003679B5" w:rsidRPr="003679B5">
        <w:rPr>
          <w:b/>
          <w:bCs/>
        </w:rPr>
        <w:t>8</w:t>
      </w:r>
      <w:r w:rsidRPr="003679B5">
        <w:rPr>
          <w:b/>
          <w:bCs/>
        </w:rPr>
        <w:t xml:space="preserve"> % de la </w:t>
      </w:r>
      <w:proofErr w:type="spellStart"/>
      <w:r w:rsidRPr="003679B5">
        <w:rPr>
          <w:b/>
          <w:bCs/>
        </w:rPr>
        <w:t>clase</w:t>
      </w:r>
      <w:proofErr w:type="spellEnd"/>
      <w:r w:rsidRPr="003679B5">
        <w:rPr>
          <w:b/>
          <w:bCs/>
        </w:rPr>
        <w:t xml:space="preserve"> “</w:t>
      </w:r>
      <w:proofErr w:type="spellStart"/>
      <w:r w:rsidR="003679B5">
        <w:rPr>
          <w:b/>
          <w:bCs/>
        </w:rPr>
        <w:t>MiBoxTool</w:t>
      </w:r>
      <w:proofErr w:type="spellEnd"/>
      <w:r w:rsidRPr="003679B5">
        <w:rPr>
          <w:b/>
          <w:bCs/>
        </w:rPr>
        <w:t xml:space="preserve">” </w:t>
      </w:r>
    </w:p>
    <w:p w14:paraId="2D9B55D3" w14:textId="77777777" w:rsidR="003679B5" w:rsidRPr="003679B5" w:rsidRDefault="003679B5" w:rsidP="003679B5">
      <w:pPr>
        <w:pStyle w:val="Prrafodelista"/>
        <w:numPr>
          <w:ilvl w:val="0"/>
          <w:numId w:val="10"/>
        </w:numPr>
        <w:spacing w:line="360" w:lineRule="auto"/>
        <w:rPr>
          <w:b/>
          <w:bCs/>
        </w:rPr>
      </w:pPr>
      <w:r>
        <w:t>98,0</w:t>
      </w:r>
      <w:r w:rsidR="00B35C45" w:rsidRPr="003679B5">
        <w:rPr>
          <w:b/>
          <w:bCs/>
        </w:rPr>
        <w:t xml:space="preserve"> % de la </w:t>
      </w:r>
      <w:proofErr w:type="spellStart"/>
      <w:r w:rsidR="00B35C45" w:rsidRPr="003679B5">
        <w:rPr>
          <w:b/>
          <w:bCs/>
        </w:rPr>
        <w:t>clase</w:t>
      </w:r>
      <w:proofErr w:type="spellEnd"/>
      <w:r w:rsidR="00B35C45" w:rsidRPr="003679B5">
        <w:rPr>
          <w:b/>
          <w:bCs/>
        </w:rPr>
        <w:t xml:space="preserve"> “</w:t>
      </w:r>
      <w:proofErr w:type="spellStart"/>
      <w:r w:rsidRPr="003679B5">
        <w:rPr>
          <w:b/>
          <w:bCs/>
        </w:rPr>
        <w:t>Cuenta</w:t>
      </w:r>
      <w:proofErr w:type="spellEnd"/>
      <w:r w:rsidR="00B35C45" w:rsidRPr="003679B5">
        <w:rPr>
          <w:b/>
          <w:bCs/>
        </w:rPr>
        <w:t>”</w:t>
      </w:r>
      <w:r w:rsidRPr="003679B5">
        <w:rPr>
          <w:b/>
          <w:bCs/>
        </w:rPr>
        <w:t xml:space="preserve"> y </w:t>
      </w:r>
    </w:p>
    <w:p w14:paraId="53B27D89" w14:textId="159A95F9" w:rsidR="00B35C45" w:rsidRPr="003679B5" w:rsidRDefault="003679B5" w:rsidP="003679B5">
      <w:pPr>
        <w:pStyle w:val="Prrafodelista"/>
        <w:numPr>
          <w:ilvl w:val="0"/>
          <w:numId w:val="10"/>
        </w:numPr>
        <w:spacing w:line="360" w:lineRule="auto"/>
        <w:rPr>
          <w:b/>
          <w:bCs/>
        </w:rPr>
      </w:pPr>
      <w:r w:rsidRPr="003679B5">
        <w:rPr>
          <w:b/>
          <w:bCs/>
        </w:rPr>
        <w:t xml:space="preserve">62,5 </w:t>
      </w:r>
      <w:proofErr w:type="gramStart"/>
      <w:r w:rsidRPr="003679B5">
        <w:rPr>
          <w:b/>
          <w:bCs/>
        </w:rPr>
        <w:t>%  de</w:t>
      </w:r>
      <w:proofErr w:type="gramEnd"/>
      <w:r w:rsidRPr="003679B5">
        <w:rPr>
          <w:b/>
          <w:bCs/>
        </w:rPr>
        <w:t xml:space="preserve"> la </w:t>
      </w:r>
      <w:proofErr w:type="spellStart"/>
      <w:r w:rsidRPr="003679B5">
        <w:rPr>
          <w:b/>
          <w:bCs/>
        </w:rPr>
        <w:t>clase</w:t>
      </w:r>
      <w:proofErr w:type="spellEnd"/>
      <w:r w:rsidRPr="003679B5">
        <w:rPr>
          <w:b/>
          <w:bCs/>
        </w:rPr>
        <w:t xml:space="preserve"> “</w:t>
      </w:r>
      <w:proofErr w:type="spellStart"/>
      <w:r w:rsidRPr="003679B5">
        <w:rPr>
          <w:b/>
          <w:bCs/>
        </w:rPr>
        <w:t>DataBase</w:t>
      </w:r>
      <w:proofErr w:type="spellEnd"/>
    </w:p>
    <w:p w14:paraId="5E8EB9E2" w14:textId="25FF073A" w:rsidR="007A7392" w:rsidRDefault="00000000" w:rsidP="00B35C45">
      <w:pPr>
        <w:spacing w:line="360" w:lineRule="auto"/>
      </w:pPr>
      <w:r>
        <w:t xml:space="preserve"> </w:t>
      </w:r>
      <w:proofErr w:type="gramStart"/>
      <w:r w:rsidR="00B35C45">
        <w:t xml:space="preserve">El </w:t>
      </w:r>
      <w:r>
        <w:t xml:space="preserve"> proceso</w:t>
      </w:r>
      <w:proofErr w:type="gramEnd"/>
      <w:r>
        <w:t xml:space="preserve"> permitió reforzar el </w:t>
      </w:r>
      <w:r w:rsidRPr="003679B5">
        <w:rPr>
          <w:u w:val="single"/>
        </w:rPr>
        <w:t>uso</w:t>
      </w:r>
      <w:r>
        <w:t xml:space="preserve"> de JUnit, la creación de casos de prueba y la interpretación de errores y fallos durante la ejecución.</w:t>
      </w:r>
    </w:p>
    <w:p w14:paraId="09A51258" w14:textId="77777777" w:rsidR="00802E0B" w:rsidRDefault="00802E0B"/>
    <w:p w14:paraId="298706D0" w14:textId="77777777" w:rsidR="00802E0B" w:rsidRDefault="00802E0B"/>
    <w:p w14:paraId="44D72448" w14:textId="77777777" w:rsidR="00802E0B" w:rsidRDefault="00802E0B"/>
    <w:p w14:paraId="35D06869" w14:textId="77777777" w:rsidR="00802E0B" w:rsidRDefault="00802E0B"/>
    <w:p w14:paraId="661135C1" w14:textId="77777777" w:rsidR="00802E0B" w:rsidRDefault="00802E0B"/>
    <w:p w14:paraId="1258EC9F" w14:textId="77777777" w:rsidR="00802E0B" w:rsidRDefault="00802E0B"/>
    <w:p w14:paraId="1E0A1B0A" w14:textId="77777777" w:rsidR="00802E0B" w:rsidRDefault="00802E0B"/>
    <w:p w14:paraId="4D5BCD6F" w14:textId="61094480" w:rsidR="00802E0B" w:rsidRDefault="00802E0B" w:rsidP="00802E0B">
      <w:pPr>
        <w:pStyle w:val="Ttulo2"/>
      </w:pPr>
      <w:r>
        <w:t>7. Anexos</w:t>
      </w:r>
      <w:r w:rsidR="009D0F1B">
        <w:t>.</w:t>
      </w:r>
    </w:p>
    <w:p w14:paraId="094E1CA5" w14:textId="77777777" w:rsidR="00802E0B" w:rsidRPr="00802E0B" w:rsidRDefault="00802E0B" w:rsidP="00802E0B"/>
    <w:p w14:paraId="408C2596" w14:textId="63983120" w:rsidR="00802E0B" w:rsidRPr="00802E0B" w:rsidRDefault="00802E0B">
      <w:pPr>
        <w:rPr>
          <w:b/>
          <w:bCs/>
        </w:rPr>
      </w:pPr>
      <w:r w:rsidRPr="00802E0B">
        <w:rPr>
          <w:b/>
          <w:bCs/>
        </w:rPr>
        <w:t xml:space="preserve">Anexo 1: </w:t>
      </w:r>
      <w:proofErr w:type="spellStart"/>
      <w:r>
        <w:rPr>
          <w:b/>
          <w:bCs/>
        </w:rPr>
        <w:t>R</w:t>
      </w:r>
      <w:r w:rsidRPr="00802E0B">
        <w:rPr>
          <w:b/>
          <w:bCs/>
        </w:rPr>
        <w:t>esultado</w:t>
      </w:r>
      <w:r>
        <w:rPr>
          <w:b/>
          <w:bCs/>
        </w:rPr>
        <w:t>s</w:t>
      </w:r>
      <w:proofErr w:type="spellEnd"/>
      <w:r w:rsidRPr="00802E0B">
        <w:rPr>
          <w:b/>
          <w:bCs/>
        </w:rPr>
        <w:t xml:space="preserve"> de </w:t>
      </w:r>
      <w:proofErr w:type="spellStart"/>
      <w:r w:rsidRPr="00802E0B">
        <w:rPr>
          <w:b/>
          <w:bCs/>
        </w:rPr>
        <w:t>los</w:t>
      </w:r>
      <w:proofErr w:type="spellEnd"/>
      <w:r w:rsidRPr="00802E0B">
        <w:rPr>
          <w:b/>
          <w:bCs/>
        </w:rPr>
        <w:t xml:space="preserve"> test</w:t>
      </w:r>
      <w:r>
        <w:rPr>
          <w:b/>
          <w:bCs/>
        </w:rPr>
        <w:t xml:space="preserve"> </w:t>
      </w:r>
      <w:proofErr w:type="spellStart"/>
      <w:r>
        <w:rPr>
          <w:b/>
          <w:bCs/>
        </w:rPr>
        <w:t>implementados</w:t>
      </w:r>
      <w:proofErr w:type="spellEnd"/>
    </w:p>
    <w:p w14:paraId="52B2F90D" w14:textId="77777777" w:rsidR="00802E0B" w:rsidRDefault="00802E0B"/>
    <w:p w14:paraId="7A3336D3" w14:textId="19CB38A9" w:rsidR="00802E0B" w:rsidRDefault="00802E0B">
      <w:r>
        <w:rPr>
          <w:noProof/>
        </w:rPr>
        <w:drawing>
          <wp:inline distT="0" distB="0" distL="0" distR="0" wp14:anchorId="2449768D" wp14:editId="479DE7F7">
            <wp:extent cx="5438775" cy="3057849"/>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66297" cy="3073323"/>
                    </a:xfrm>
                    <a:prstGeom prst="rect">
                      <a:avLst/>
                    </a:prstGeom>
                  </pic:spPr>
                </pic:pic>
              </a:graphicData>
            </a:graphic>
          </wp:inline>
        </w:drawing>
      </w:r>
    </w:p>
    <w:p w14:paraId="2177DFBB" w14:textId="0FD8C4E7" w:rsidR="00802E0B" w:rsidRPr="00802E0B" w:rsidRDefault="00802E0B">
      <w:pPr>
        <w:rPr>
          <w:b/>
          <w:bCs/>
        </w:rPr>
      </w:pPr>
      <w:r w:rsidRPr="00802E0B">
        <w:rPr>
          <w:b/>
          <w:bCs/>
        </w:rPr>
        <w:t xml:space="preserve">Anexo </w:t>
      </w:r>
      <w:proofErr w:type="gramStart"/>
      <w:r w:rsidRPr="00802E0B">
        <w:rPr>
          <w:b/>
          <w:bCs/>
        </w:rPr>
        <w:t>2 :</w:t>
      </w:r>
      <w:proofErr w:type="gramEnd"/>
      <w:r w:rsidRPr="00802E0B">
        <w:rPr>
          <w:b/>
          <w:bCs/>
        </w:rPr>
        <w:t xml:space="preserve"> Coverage del test </w:t>
      </w:r>
      <w:proofErr w:type="spellStart"/>
      <w:r w:rsidRPr="00802E0B">
        <w:rPr>
          <w:b/>
          <w:bCs/>
        </w:rPr>
        <w:t>en</w:t>
      </w:r>
      <w:proofErr w:type="spellEnd"/>
      <w:r w:rsidRPr="00802E0B">
        <w:rPr>
          <w:b/>
          <w:bCs/>
        </w:rPr>
        <w:t xml:space="preserve"> la </w:t>
      </w:r>
      <w:proofErr w:type="spellStart"/>
      <w:r w:rsidRPr="00802E0B">
        <w:rPr>
          <w:b/>
          <w:bCs/>
        </w:rPr>
        <w:t>clase</w:t>
      </w:r>
      <w:proofErr w:type="spellEnd"/>
      <w:r w:rsidRPr="00802E0B">
        <w:rPr>
          <w:b/>
          <w:bCs/>
        </w:rPr>
        <w:t xml:space="preserve"> </w:t>
      </w:r>
      <w:proofErr w:type="spellStart"/>
      <w:r w:rsidRPr="00802E0B">
        <w:rPr>
          <w:b/>
          <w:bCs/>
        </w:rPr>
        <w:t>Herramientas</w:t>
      </w:r>
      <w:proofErr w:type="spellEnd"/>
      <w:r>
        <w:rPr>
          <w:b/>
          <w:bCs/>
        </w:rPr>
        <w:t>.</w:t>
      </w:r>
    </w:p>
    <w:p w14:paraId="481932EC" w14:textId="31BB57FA" w:rsidR="00802E0B" w:rsidRDefault="003679B5">
      <w:r>
        <w:rPr>
          <w:noProof/>
        </w:rPr>
        <w:drawing>
          <wp:inline distT="0" distB="0" distL="0" distR="0" wp14:anchorId="191E2F6E" wp14:editId="53209FAC">
            <wp:extent cx="5476875" cy="164782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6875" cy="1647825"/>
                    </a:xfrm>
                    <a:prstGeom prst="rect">
                      <a:avLst/>
                    </a:prstGeom>
                    <a:noFill/>
                    <a:ln>
                      <a:noFill/>
                    </a:ln>
                  </pic:spPr>
                </pic:pic>
              </a:graphicData>
            </a:graphic>
          </wp:inline>
        </w:drawing>
      </w:r>
    </w:p>
    <w:p w14:paraId="29A25DA2" w14:textId="77777777" w:rsidR="00802E0B" w:rsidRDefault="00802E0B"/>
    <w:sectPr w:rsidR="00802E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2403A82"/>
    <w:multiLevelType w:val="hybridMultilevel"/>
    <w:tmpl w:val="B8FEA1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88202088">
    <w:abstractNumId w:val="8"/>
  </w:num>
  <w:num w:numId="2" w16cid:durableId="881018912">
    <w:abstractNumId w:val="6"/>
  </w:num>
  <w:num w:numId="3" w16cid:durableId="747968218">
    <w:abstractNumId w:val="5"/>
  </w:num>
  <w:num w:numId="4" w16cid:durableId="1880780609">
    <w:abstractNumId w:val="4"/>
  </w:num>
  <w:num w:numId="5" w16cid:durableId="656690345">
    <w:abstractNumId w:val="7"/>
  </w:num>
  <w:num w:numId="6" w16cid:durableId="156580763">
    <w:abstractNumId w:val="3"/>
  </w:num>
  <w:num w:numId="7" w16cid:durableId="1191384176">
    <w:abstractNumId w:val="2"/>
  </w:num>
  <w:num w:numId="8" w16cid:durableId="1144086150">
    <w:abstractNumId w:val="1"/>
  </w:num>
  <w:num w:numId="9" w16cid:durableId="589660060">
    <w:abstractNumId w:val="0"/>
  </w:num>
  <w:num w:numId="10" w16cid:durableId="3920471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51C3"/>
    <w:rsid w:val="0029639D"/>
    <w:rsid w:val="00326F90"/>
    <w:rsid w:val="003679B5"/>
    <w:rsid w:val="006637BE"/>
    <w:rsid w:val="007A7392"/>
    <w:rsid w:val="00802E0B"/>
    <w:rsid w:val="009D0F1B"/>
    <w:rsid w:val="00AA1D8D"/>
    <w:rsid w:val="00B35C45"/>
    <w:rsid w:val="00B47730"/>
    <w:rsid w:val="00CA4D67"/>
    <w:rsid w:val="00CB0664"/>
    <w:rsid w:val="00D87761"/>
    <w:rsid w:val="00EE10C7"/>
    <w:rsid w:val="00F30F5A"/>
    <w:rsid w:val="00F40B5B"/>
    <w:rsid w:val="00FA4C72"/>
    <w:rsid w:val="00FC693F"/>
    <w:rsid w:val="00FE0A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2900AD"/>
  <w14:defaultImageDpi w14:val="300"/>
  <w15:docId w15:val="{9EAE35B9-36F6-4DED-9C2F-C7F6A061B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C77C0E"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F0A22E"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F0A22E"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F0A22E"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845209"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845209"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F0A22E"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C77C0E"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F0A22E"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F0A22E" w:themeColor="accent1"/>
    </w:rPr>
  </w:style>
  <w:style w:type="paragraph" w:styleId="Ttulo">
    <w:name w:val="Title"/>
    <w:basedOn w:val="Normal"/>
    <w:next w:val="Normal"/>
    <w:link w:val="TtuloCar"/>
    <w:uiPriority w:val="10"/>
    <w:qFormat/>
    <w:rsid w:val="00FC693F"/>
    <w:pPr>
      <w:pBdr>
        <w:bottom w:val="single" w:sz="8" w:space="4" w:color="F0A22E" w:themeColor="accent1"/>
      </w:pBdr>
      <w:spacing w:after="300" w:line="240" w:lineRule="auto"/>
      <w:contextualSpacing/>
    </w:pPr>
    <w:rPr>
      <w:rFonts w:asciiTheme="majorHAnsi" w:eastAsiaTheme="majorEastAsia" w:hAnsiTheme="majorHAnsi" w:cstheme="majorBidi"/>
      <w:color w:val="3A2C24"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3A2C24"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F0A22E"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F0A22E"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F0A22E"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845209"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845209"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F0A22E"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F0A22E"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F0A22E" w:themeColor="accent1"/>
      </w:pBdr>
      <w:spacing w:before="200" w:after="280"/>
      <w:ind w:left="936" w:right="936"/>
    </w:pPr>
    <w:rPr>
      <w:b/>
      <w:bCs/>
      <w:i/>
      <w:iCs/>
      <w:color w:val="F0A22E" w:themeColor="accent1"/>
    </w:rPr>
  </w:style>
  <w:style w:type="character" w:customStyle="1" w:styleId="CitadestacadaCar">
    <w:name w:val="Cita destacada Car"/>
    <w:basedOn w:val="Fuentedeprrafopredeter"/>
    <w:link w:val="Citadestacada"/>
    <w:uiPriority w:val="30"/>
    <w:rsid w:val="00FC693F"/>
    <w:rPr>
      <w:b/>
      <w:bCs/>
      <w:i/>
      <w:iCs/>
      <w:color w:val="F0A22E"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F0A22E" w:themeColor="accent1"/>
    </w:rPr>
  </w:style>
  <w:style w:type="character" w:styleId="Referenciasutil">
    <w:name w:val="Subtle Reference"/>
    <w:basedOn w:val="Fuentedeprrafopredeter"/>
    <w:uiPriority w:val="31"/>
    <w:qFormat/>
    <w:rsid w:val="00FC693F"/>
    <w:rPr>
      <w:smallCaps/>
      <w:color w:val="A5644E" w:themeColor="accent2"/>
      <w:u w:val="single"/>
    </w:rPr>
  </w:style>
  <w:style w:type="character" w:styleId="Referenciaintensa">
    <w:name w:val="Intense Reference"/>
    <w:basedOn w:val="Fuentedeprrafopredeter"/>
    <w:uiPriority w:val="32"/>
    <w:qFormat/>
    <w:rsid w:val="00FC693F"/>
    <w:rPr>
      <w:b/>
      <w:bCs/>
      <w:smallCaps/>
      <w:color w:val="A5644E"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C77C0E" w:themeColor="accent1" w:themeShade="BF"/>
    </w:rPr>
    <w:tblPr>
      <w:tblStyleRowBandSize w:val="1"/>
      <w:tblStyleColBandSize w:val="1"/>
      <w:tblBorders>
        <w:top w:val="single" w:sz="8" w:space="0" w:color="F0A22E" w:themeColor="accent1"/>
        <w:bottom w:val="single" w:sz="8" w:space="0" w:color="F0A22E" w:themeColor="accent1"/>
      </w:tblBorders>
    </w:tblPr>
    <w:tblStylePr w:type="firstRow">
      <w:pPr>
        <w:spacing w:before="0" w:after="0" w:line="240" w:lineRule="auto"/>
      </w:pPr>
      <w:rPr>
        <w:b/>
        <w:bCs/>
      </w:rPr>
      <w:tblPr/>
      <w:tcPr>
        <w:tcBorders>
          <w:top w:val="single" w:sz="8" w:space="0" w:color="F0A22E" w:themeColor="accent1"/>
          <w:left w:val="nil"/>
          <w:bottom w:val="single" w:sz="8" w:space="0" w:color="F0A22E" w:themeColor="accent1"/>
          <w:right w:val="nil"/>
          <w:insideH w:val="nil"/>
          <w:insideV w:val="nil"/>
        </w:tcBorders>
      </w:tcPr>
    </w:tblStylePr>
    <w:tblStylePr w:type="lastRow">
      <w:pPr>
        <w:spacing w:before="0" w:after="0" w:line="240" w:lineRule="auto"/>
      </w:pPr>
      <w:rPr>
        <w:b/>
        <w:bCs/>
      </w:rPr>
      <w:tblPr/>
      <w:tcPr>
        <w:tcBorders>
          <w:top w:val="single" w:sz="8" w:space="0" w:color="F0A22E" w:themeColor="accent1"/>
          <w:left w:val="nil"/>
          <w:bottom w:val="single" w:sz="8" w:space="0" w:color="F0A22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7CB" w:themeFill="accent1" w:themeFillTint="3F"/>
      </w:tcPr>
    </w:tblStylePr>
    <w:tblStylePr w:type="band1Horz">
      <w:tblPr/>
      <w:tcPr>
        <w:tcBorders>
          <w:left w:val="nil"/>
          <w:right w:val="nil"/>
          <w:insideH w:val="nil"/>
          <w:insideV w:val="nil"/>
        </w:tcBorders>
        <w:shd w:val="clear" w:color="auto" w:fill="FBE7CB" w:themeFill="accent1" w:themeFillTint="3F"/>
      </w:tcPr>
    </w:tblStylePr>
  </w:style>
  <w:style w:type="table" w:styleId="Sombreadoclaro-nfasis2">
    <w:name w:val="Light Shading Accent 2"/>
    <w:basedOn w:val="Tablanormal"/>
    <w:uiPriority w:val="60"/>
    <w:rsid w:val="00FC693F"/>
    <w:pPr>
      <w:spacing w:after="0" w:line="240" w:lineRule="auto"/>
    </w:pPr>
    <w:rPr>
      <w:color w:val="7B4A3A" w:themeColor="accent2" w:themeShade="BF"/>
    </w:rPr>
    <w:tblPr>
      <w:tblStyleRowBandSize w:val="1"/>
      <w:tblStyleColBandSize w:val="1"/>
      <w:tblBorders>
        <w:top w:val="single" w:sz="8" w:space="0" w:color="A5644E" w:themeColor="accent2"/>
        <w:bottom w:val="single" w:sz="8" w:space="0" w:color="A5644E" w:themeColor="accent2"/>
      </w:tblBorders>
    </w:tblPr>
    <w:tblStylePr w:type="firstRow">
      <w:pPr>
        <w:spacing w:before="0" w:after="0" w:line="240" w:lineRule="auto"/>
      </w:pPr>
      <w:rPr>
        <w:b/>
        <w:bCs/>
      </w:rPr>
      <w:tblPr/>
      <w:tcPr>
        <w:tcBorders>
          <w:top w:val="single" w:sz="8" w:space="0" w:color="A5644E" w:themeColor="accent2"/>
          <w:left w:val="nil"/>
          <w:bottom w:val="single" w:sz="8" w:space="0" w:color="A5644E" w:themeColor="accent2"/>
          <w:right w:val="nil"/>
          <w:insideH w:val="nil"/>
          <w:insideV w:val="nil"/>
        </w:tcBorders>
      </w:tcPr>
    </w:tblStylePr>
    <w:tblStylePr w:type="lastRow">
      <w:pPr>
        <w:spacing w:before="0" w:after="0" w:line="240" w:lineRule="auto"/>
      </w:pPr>
      <w:rPr>
        <w:b/>
        <w:bCs/>
      </w:rPr>
      <w:tblPr/>
      <w:tcPr>
        <w:tcBorders>
          <w:top w:val="single" w:sz="8" w:space="0" w:color="A5644E" w:themeColor="accent2"/>
          <w:left w:val="nil"/>
          <w:bottom w:val="single" w:sz="8" w:space="0" w:color="A5644E"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D8D2" w:themeFill="accent2" w:themeFillTint="3F"/>
      </w:tcPr>
    </w:tblStylePr>
    <w:tblStylePr w:type="band1Horz">
      <w:tblPr/>
      <w:tcPr>
        <w:tcBorders>
          <w:left w:val="nil"/>
          <w:right w:val="nil"/>
          <w:insideH w:val="nil"/>
          <w:insideV w:val="nil"/>
        </w:tcBorders>
        <w:shd w:val="clear" w:color="auto" w:fill="E9D8D2" w:themeFill="accent2" w:themeFillTint="3F"/>
      </w:tcPr>
    </w:tblStylePr>
  </w:style>
  <w:style w:type="table" w:styleId="Sombreadoclaro-nfasis3">
    <w:name w:val="Light Shading Accent 3"/>
    <w:basedOn w:val="Tablanormal"/>
    <w:uiPriority w:val="60"/>
    <w:rsid w:val="00FC693F"/>
    <w:pPr>
      <w:spacing w:after="0" w:line="240" w:lineRule="auto"/>
    </w:pPr>
    <w:rPr>
      <w:color w:val="926155" w:themeColor="accent3" w:themeShade="BF"/>
    </w:rPr>
    <w:tblPr>
      <w:tblStyleRowBandSize w:val="1"/>
      <w:tblStyleColBandSize w:val="1"/>
      <w:tblBorders>
        <w:top w:val="single" w:sz="8" w:space="0" w:color="B58B80" w:themeColor="accent3"/>
        <w:bottom w:val="single" w:sz="8" w:space="0" w:color="B58B80" w:themeColor="accent3"/>
      </w:tblBorders>
    </w:tblPr>
    <w:tblStylePr w:type="firstRow">
      <w:pPr>
        <w:spacing w:before="0" w:after="0" w:line="240" w:lineRule="auto"/>
      </w:pPr>
      <w:rPr>
        <w:b/>
        <w:bCs/>
      </w:rPr>
      <w:tblPr/>
      <w:tcPr>
        <w:tcBorders>
          <w:top w:val="single" w:sz="8" w:space="0" w:color="B58B80" w:themeColor="accent3"/>
          <w:left w:val="nil"/>
          <w:bottom w:val="single" w:sz="8" w:space="0" w:color="B58B80" w:themeColor="accent3"/>
          <w:right w:val="nil"/>
          <w:insideH w:val="nil"/>
          <w:insideV w:val="nil"/>
        </w:tcBorders>
      </w:tcPr>
    </w:tblStylePr>
    <w:tblStylePr w:type="lastRow">
      <w:pPr>
        <w:spacing w:before="0" w:after="0" w:line="240" w:lineRule="auto"/>
      </w:pPr>
      <w:rPr>
        <w:b/>
        <w:bCs/>
      </w:rPr>
      <w:tblPr/>
      <w:tcPr>
        <w:tcBorders>
          <w:top w:val="single" w:sz="8" w:space="0" w:color="B58B80" w:themeColor="accent3"/>
          <w:left w:val="nil"/>
          <w:bottom w:val="single" w:sz="8" w:space="0" w:color="B58B8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2DF" w:themeFill="accent3" w:themeFillTint="3F"/>
      </w:tcPr>
    </w:tblStylePr>
    <w:tblStylePr w:type="band1Horz">
      <w:tblPr/>
      <w:tcPr>
        <w:tcBorders>
          <w:left w:val="nil"/>
          <w:right w:val="nil"/>
          <w:insideH w:val="nil"/>
          <w:insideV w:val="nil"/>
        </w:tcBorders>
        <w:shd w:val="clear" w:color="auto" w:fill="ECE2DF" w:themeFill="accent3" w:themeFillTint="3F"/>
      </w:tcPr>
    </w:tblStylePr>
  </w:style>
  <w:style w:type="table" w:styleId="Sombreadoclaro-nfasis4">
    <w:name w:val="Light Shading Accent 4"/>
    <w:basedOn w:val="Tablanormal"/>
    <w:uiPriority w:val="60"/>
    <w:rsid w:val="00FC693F"/>
    <w:pPr>
      <w:spacing w:after="0" w:line="240" w:lineRule="auto"/>
    </w:pPr>
    <w:rPr>
      <w:color w:val="A17142" w:themeColor="accent4" w:themeShade="BF"/>
    </w:rPr>
    <w:tblPr>
      <w:tblStyleRowBandSize w:val="1"/>
      <w:tblStyleColBandSize w:val="1"/>
      <w:tblBorders>
        <w:top w:val="single" w:sz="8" w:space="0" w:color="C3986D" w:themeColor="accent4"/>
        <w:bottom w:val="single" w:sz="8" w:space="0" w:color="C3986D" w:themeColor="accent4"/>
      </w:tblBorders>
    </w:tblPr>
    <w:tblStylePr w:type="firstRow">
      <w:pPr>
        <w:spacing w:before="0" w:after="0" w:line="240" w:lineRule="auto"/>
      </w:pPr>
      <w:rPr>
        <w:b/>
        <w:bCs/>
      </w:rPr>
      <w:tblPr/>
      <w:tcPr>
        <w:tcBorders>
          <w:top w:val="single" w:sz="8" w:space="0" w:color="C3986D" w:themeColor="accent4"/>
          <w:left w:val="nil"/>
          <w:bottom w:val="single" w:sz="8" w:space="0" w:color="C3986D" w:themeColor="accent4"/>
          <w:right w:val="nil"/>
          <w:insideH w:val="nil"/>
          <w:insideV w:val="nil"/>
        </w:tcBorders>
      </w:tcPr>
    </w:tblStylePr>
    <w:tblStylePr w:type="lastRow">
      <w:pPr>
        <w:spacing w:before="0" w:after="0" w:line="240" w:lineRule="auto"/>
      </w:pPr>
      <w:rPr>
        <w:b/>
        <w:bCs/>
      </w:rPr>
      <w:tblPr/>
      <w:tcPr>
        <w:tcBorders>
          <w:top w:val="single" w:sz="8" w:space="0" w:color="C3986D" w:themeColor="accent4"/>
          <w:left w:val="nil"/>
          <w:bottom w:val="single" w:sz="8" w:space="0" w:color="C3986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E5DA" w:themeFill="accent4" w:themeFillTint="3F"/>
      </w:tcPr>
    </w:tblStylePr>
    <w:tblStylePr w:type="band1Horz">
      <w:tblPr/>
      <w:tcPr>
        <w:tcBorders>
          <w:left w:val="nil"/>
          <w:right w:val="nil"/>
          <w:insideH w:val="nil"/>
          <w:insideV w:val="nil"/>
        </w:tcBorders>
        <w:shd w:val="clear" w:color="auto" w:fill="F0E5DA" w:themeFill="accent4" w:themeFillTint="3F"/>
      </w:tcPr>
    </w:tblStylePr>
  </w:style>
  <w:style w:type="table" w:styleId="Sombreadoclaro-nfasis5">
    <w:name w:val="Light Shading Accent 5"/>
    <w:basedOn w:val="Tablanormal"/>
    <w:uiPriority w:val="60"/>
    <w:rsid w:val="00FC693F"/>
    <w:pPr>
      <w:spacing w:after="0" w:line="240" w:lineRule="auto"/>
    </w:pPr>
    <w:rPr>
      <w:color w:val="7B7053" w:themeColor="accent5" w:themeShade="BF"/>
    </w:rPr>
    <w:tblPr>
      <w:tblStyleRowBandSize w:val="1"/>
      <w:tblStyleColBandSize w:val="1"/>
      <w:tblBorders>
        <w:top w:val="single" w:sz="8" w:space="0" w:color="A19574" w:themeColor="accent5"/>
        <w:bottom w:val="single" w:sz="8" w:space="0" w:color="A19574" w:themeColor="accent5"/>
      </w:tblBorders>
    </w:tblPr>
    <w:tblStylePr w:type="firstRow">
      <w:pPr>
        <w:spacing w:before="0" w:after="0" w:line="240" w:lineRule="auto"/>
      </w:pPr>
      <w:rPr>
        <w:b/>
        <w:bCs/>
      </w:rPr>
      <w:tblPr/>
      <w:tcPr>
        <w:tcBorders>
          <w:top w:val="single" w:sz="8" w:space="0" w:color="A19574" w:themeColor="accent5"/>
          <w:left w:val="nil"/>
          <w:bottom w:val="single" w:sz="8" w:space="0" w:color="A19574" w:themeColor="accent5"/>
          <w:right w:val="nil"/>
          <w:insideH w:val="nil"/>
          <w:insideV w:val="nil"/>
        </w:tcBorders>
      </w:tcPr>
    </w:tblStylePr>
    <w:tblStylePr w:type="lastRow">
      <w:pPr>
        <w:spacing w:before="0" w:after="0" w:line="240" w:lineRule="auto"/>
      </w:pPr>
      <w:rPr>
        <w:b/>
        <w:bCs/>
      </w:rPr>
      <w:tblPr/>
      <w:tcPr>
        <w:tcBorders>
          <w:top w:val="single" w:sz="8" w:space="0" w:color="A19574" w:themeColor="accent5"/>
          <w:left w:val="nil"/>
          <w:bottom w:val="single" w:sz="8" w:space="0" w:color="A1957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E4DC" w:themeFill="accent5" w:themeFillTint="3F"/>
      </w:tcPr>
    </w:tblStylePr>
    <w:tblStylePr w:type="band1Horz">
      <w:tblPr/>
      <w:tcPr>
        <w:tcBorders>
          <w:left w:val="nil"/>
          <w:right w:val="nil"/>
          <w:insideH w:val="nil"/>
          <w:insideV w:val="nil"/>
        </w:tcBorders>
        <w:shd w:val="clear" w:color="auto" w:fill="E7E4DC" w:themeFill="accent5" w:themeFillTint="3F"/>
      </w:tcPr>
    </w:tblStylePr>
  </w:style>
  <w:style w:type="table" w:styleId="Sombreadoclaro-nfasis6">
    <w:name w:val="Light Shading Accent 6"/>
    <w:basedOn w:val="Tablanormal"/>
    <w:uiPriority w:val="60"/>
    <w:rsid w:val="00FC693F"/>
    <w:pPr>
      <w:spacing w:after="0" w:line="240" w:lineRule="auto"/>
    </w:pPr>
    <w:rPr>
      <w:color w:val="90571E" w:themeColor="accent6" w:themeShade="BF"/>
    </w:rPr>
    <w:tblPr>
      <w:tblStyleRowBandSize w:val="1"/>
      <w:tblStyleColBandSize w:val="1"/>
      <w:tblBorders>
        <w:top w:val="single" w:sz="8" w:space="0" w:color="C17529" w:themeColor="accent6"/>
        <w:bottom w:val="single" w:sz="8" w:space="0" w:color="C17529" w:themeColor="accent6"/>
      </w:tblBorders>
    </w:tblPr>
    <w:tblStylePr w:type="firstRow">
      <w:pPr>
        <w:spacing w:before="0" w:after="0" w:line="240" w:lineRule="auto"/>
      </w:pPr>
      <w:rPr>
        <w:b/>
        <w:bCs/>
      </w:rPr>
      <w:tblPr/>
      <w:tcPr>
        <w:tcBorders>
          <w:top w:val="single" w:sz="8" w:space="0" w:color="C17529" w:themeColor="accent6"/>
          <w:left w:val="nil"/>
          <w:bottom w:val="single" w:sz="8" w:space="0" w:color="C17529" w:themeColor="accent6"/>
          <w:right w:val="nil"/>
          <w:insideH w:val="nil"/>
          <w:insideV w:val="nil"/>
        </w:tcBorders>
      </w:tcPr>
    </w:tblStylePr>
    <w:tblStylePr w:type="lastRow">
      <w:pPr>
        <w:spacing w:before="0" w:after="0" w:line="240" w:lineRule="auto"/>
      </w:pPr>
      <w:rPr>
        <w:b/>
        <w:bCs/>
      </w:rPr>
      <w:tblPr/>
      <w:tcPr>
        <w:tcBorders>
          <w:top w:val="single" w:sz="8" w:space="0" w:color="C17529" w:themeColor="accent6"/>
          <w:left w:val="nil"/>
          <w:bottom w:val="single" w:sz="8" w:space="0" w:color="C1752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DCC6" w:themeFill="accent6" w:themeFillTint="3F"/>
      </w:tcPr>
    </w:tblStylePr>
    <w:tblStylePr w:type="band1Horz">
      <w:tblPr/>
      <w:tcPr>
        <w:tcBorders>
          <w:left w:val="nil"/>
          <w:right w:val="nil"/>
          <w:insideH w:val="nil"/>
          <w:insideV w:val="nil"/>
        </w:tcBorders>
        <w:shd w:val="clear" w:color="auto" w:fill="F3DCC6"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F0A22E" w:themeColor="accent1"/>
        <w:left w:val="single" w:sz="8" w:space="0" w:color="F0A22E" w:themeColor="accent1"/>
        <w:bottom w:val="single" w:sz="8" w:space="0" w:color="F0A22E" w:themeColor="accent1"/>
        <w:right w:val="single" w:sz="8" w:space="0" w:color="F0A22E" w:themeColor="accent1"/>
      </w:tblBorders>
    </w:tblPr>
    <w:tblStylePr w:type="firstRow">
      <w:pPr>
        <w:spacing w:before="0" w:after="0" w:line="240" w:lineRule="auto"/>
      </w:pPr>
      <w:rPr>
        <w:b/>
        <w:bCs/>
        <w:color w:val="FFFFFF" w:themeColor="background1"/>
      </w:rPr>
      <w:tblPr/>
      <w:tcPr>
        <w:shd w:val="clear" w:color="auto" w:fill="F0A22E" w:themeFill="accent1"/>
      </w:tcPr>
    </w:tblStylePr>
    <w:tblStylePr w:type="lastRow">
      <w:pPr>
        <w:spacing w:before="0" w:after="0" w:line="240" w:lineRule="auto"/>
      </w:pPr>
      <w:rPr>
        <w:b/>
        <w:bCs/>
      </w:rPr>
      <w:tblPr/>
      <w:tcPr>
        <w:tcBorders>
          <w:top w:val="double" w:sz="6" w:space="0" w:color="F0A22E" w:themeColor="accent1"/>
          <w:left w:val="single" w:sz="8" w:space="0" w:color="F0A22E" w:themeColor="accent1"/>
          <w:bottom w:val="single" w:sz="8" w:space="0" w:color="F0A22E" w:themeColor="accent1"/>
          <w:right w:val="single" w:sz="8" w:space="0" w:color="F0A22E" w:themeColor="accent1"/>
        </w:tcBorders>
      </w:tcPr>
    </w:tblStylePr>
    <w:tblStylePr w:type="firstCol">
      <w:rPr>
        <w:b/>
        <w:bCs/>
      </w:rPr>
    </w:tblStylePr>
    <w:tblStylePr w:type="lastCol">
      <w:rPr>
        <w:b/>
        <w:bCs/>
      </w:rPr>
    </w:tblStylePr>
    <w:tblStylePr w:type="band1Vert">
      <w:tblPr/>
      <w:tcPr>
        <w:tcBorders>
          <w:top w:val="single" w:sz="8" w:space="0" w:color="F0A22E" w:themeColor="accent1"/>
          <w:left w:val="single" w:sz="8" w:space="0" w:color="F0A22E" w:themeColor="accent1"/>
          <w:bottom w:val="single" w:sz="8" w:space="0" w:color="F0A22E" w:themeColor="accent1"/>
          <w:right w:val="single" w:sz="8" w:space="0" w:color="F0A22E" w:themeColor="accent1"/>
        </w:tcBorders>
      </w:tcPr>
    </w:tblStylePr>
    <w:tblStylePr w:type="band1Horz">
      <w:tblPr/>
      <w:tcPr>
        <w:tcBorders>
          <w:top w:val="single" w:sz="8" w:space="0" w:color="F0A22E" w:themeColor="accent1"/>
          <w:left w:val="single" w:sz="8" w:space="0" w:color="F0A22E" w:themeColor="accent1"/>
          <w:bottom w:val="single" w:sz="8" w:space="0" w:color="F0A22E" w:themeColor="accent1"/>
          <w:right w:val="single" w:sz="8" w:space="0" w:color="F0A22E"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A5644E" w:themeColor="accent2"/>
        <w:left w:val="single" w:sz="8" w:space="0" w:color="A5644E" w:themeColor="accent2"/>
        <w:bottom w:val="single" w:sz="8" w:space="0" w:color="A5644E" w:themeColor="accent2"/>
        <w:right w:val="single" w:sz="8" w:space="0" w:color="A5644E" w:themeColor="accent2"/>
      </w:tblBorders>
    </w:tblPr>
    <w:tblStylePr w:type="firstRow">
      <w:pPr>
        <w:spacing w:before="0" w:after="0" w:line="240" w:lineRule="auto"/>
      </w:pPr>
      <w:rPr>
        <w:b/>
        <w:bCs/>
        <w:color w:val="FFFFFF" w:themeColor="background1"/>
      </w:rPr>
      <w:tblPr/>
      <w:tcPr>
        <w:shd w:val="clear" w:color="auto" w:fill="A5644E" w:themeFill="accent2"/>
      </w:tcPr>
    </w:tblStylePr>
    <w:tblStylePr w:type="lastRow">
      <w:pPr>
        <w:spacing w:before="0" w:after="0" w:line="240" w:lineRule="auto"/>
      </w:pPr>
      <w:rPr>
        <w:b/>
        <w:bCs/>
      </w:rPr>
      <w:tblPr/>
      <w:tcPr>
        <w:tcBorders>
          <w:top w:val="double" w:sz="6" w:space="0" w:color="A5644E" w:themeColor="accent2"/>
          <w:left w:val="single" w:sz="8" w:space="0" w:color="A5644E" w:themeColor="accent2"/>
          <w:bottom w:val="single" w:sz="8" w:space="0" w:color="A5644E" w:themeColor="accent2"/>
          <w:right w:val="single" w:sz="8" w:space="0" w:color="A5644E" w:themeColor="accent2"/>
        </w:tcBorders>
      </w:tcPr>
    </w:tblStylePr>
    <w:tblStylePr w:type="firstCol">
      <w:rPr>
        <w:b/>
        <w:bCs/>
      </w:rPr>
    </w:tblStylePr>
    <w:tblStylePr w:type="lastCol">
      <w:rPr>
        <w:b/>
        <w:bCs/>
      </w:rPr>
    </w:tblStylePr>
    <w:tblStylePr w:type="band1Vert">
      <w:tblPr/>
      <w:tcPr>
        <w:tcBorders>
          <w:top w:val="single" w:sz="8" w:space="0" w:color="A5644E" w:themeColor="accent2"/>
          <w:left w:val="single" w:sz="8" w:space="0" w:color="A5644E" w:themeColor="accent2"/>
          <w:bottom w:val="single" w:sz="8" w:space="0" w:color="A5644E" w:themeColor="accent2"/>
          <w:right w:val="single" w:sz="8" w:space="0" w:color="A5644E" w:themeColor="accent2"/>
        </w:tcBorders>
      </w:tcPr>
    </w:tblStylePr>
    <w:tblStylePr w:type="band1Horz">
      <w:tblPr/>
      <w:tcPr>
        <w:tcBorders>
          <w:top w:val="single" w:sz="8" w:space="0" w:color="A5644E" w:themeColor="accent2"/>
          <w:left w:val="single" w:sz="8" w:space="0" w:color="A5644E" w:themeColor="accent2"/>
          <w:bottom w:val="single" w:sz="8" w:space="0" w:color="A5644E" w:themeColor="accent2"/>
          <w:right w:val="single" w:sz="8" w:space="0" w:color="A5644E"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B58B80" w:themeColor="accent3"/>
        <w:left w:val="single" w:sz="8" w:space="0" w:color="B58B80" w:themeColor="accent3"/>
        <w:bottom w:val="single" w:sz="8" w:space="0" w:color="B58B80" w:themeColor="accent3"/>
        <w:right w:val="single" w:sz="8" w:space="0" w:color="B58B80" w:themeColor="accent3"/>
      </w:tblBorders>
    </w:tblPr>
    <w:tblStylePr w:type="firstRow">
      <w:pPr>
        <w:spacing w:before="0" w:after="0" w:line="240" w:lineRule="auto"/>
      </w:pPr>
      <w:rPr>
        <w:b/>
        <w:bCs/>
        <w:color w:val="FFFFFF" w:themeColor="background1"/>
      </w:rPr>
      <w:tblPr/>
      <w:tcPr>
        <w:shd w:val="clear" w:color="auto" w:fill="B58B80" w:themeFill="accent3"/>
      </w:tcPr>
    </w:tblStylePr>
    <w:tblStylePr w:type="lastRow">
      <w:pPr>
        <w:spacing w:before="0" w:after="0" w:line="240" w:lineRule="auto"/>
      </w:pPr>
      <w:rPr>
        <w:b/>
        <w:bCs/>
      </w:rPr>
      <w:tblPr/>
      <w:tcPr>
        <w:tcBorders>
          <w:top w:val="double" w:sz="6" w:space="0" w:color="B58B80" w:themeColor="accent3"/>
          <w:left w:val="single" w:sz="8" w:space="0" w:color="B58B80" w:themeColor="accent3"/>
          <w:bottom w:val="single" w:sz="8" w:space="0" w:color="B58B80" w:themeColor="accent3"/>
          <w:right w:val="single" w:sz="8" w:space="0" w:color="B58B80" w:themeColor="accent3"/>
        </w:tcBorders>
      </w:tcPr>
    </w:tblStylePr>
    <w:tblStylePr w:type="firstCol">
      <w:rPr>
        <w:b/>
        <w:bCs/>
      </w:rPr>
    </w:tblStylePr>
    <w:tblStylePr w:type="lastCol">
      <w:rPr>
        <w:b/>
        <w:bCs/>
      </w:rPr>
    </w:tblStylePr>
    <w:tblStylePr w:type="band1Vert">
      <w:tblPr/>
      <w:tcPr>
        <w:tcBorders>
          <w:top w:val="single" w:sz="8" w:space="0" w:color="B58B80" w:themeColor="accent3"/>
          <w:left w:val="single" w:sz="8" w:space="0" w:color="B58B80" w:themeColor="accent3"/>
          <w:bottom w:val="single" w:sz="8" w:space="0" w:color="B58B80" w:themeColor="accent3"/>
          <w:right w:val="single" w:sz="8" w:space="0" w:color="B58B80" w:themeColor="accent3"/>
        </w:tcBorders>
      </w:tcPr>
    </w:tblStylePr>
    <w:tblStylePr w:type="band1Horz">
      <w:tblPr/>
      <w:tcPr>
        <w:tcBorders>
          <w:top w:val="single" w:sz="8" w:space="0" w:color="B58B80" w:themeColor="accent3"/>
          <w:left w:val="single" w:sz="8" w:space="0" w:color="B58B80" w:themeColor="accent3"/>
          <w:bottom w:val="single" w:sz="8" w:space="0" w:color="B58B80" w:themeColor="accent3"/>
          <w:right w:val="single" w:sz="8" w:space="0" w:color="B58B80"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C3986D" w:themeColor="accent4"/>
        <w:left w:val="single" w:sz="8" w:space="0" w:color="C3986D" w:themeColor="accent4"/>
        <w:bottom w:val="single" w:sz="8" w:space="0" w:color="C3986D" w:themeColor="accent4"/>
        <w:right w:val="single" w:sz="8" w:space="0" w:color="C3986D" w:themeColor="accent4"/>
      </w:tblBorders>
    </w:tblPr>
    <w:tblStylePr w:type="firstRow">
      <w:pPr>
        <w:spacing w:before="0" w:after="0" w:line="240" w:lineRule="auto"/>
      </w:pPr>
      <w:rPr>
        <w:b/>
        <w:bCs/>
        <w:color w:val="FFFFFF" w:themeColor="background1"/>
      </w:rPr>
      <w:tblPr/>
      <w:tcPr>
        <w:shd w:val="clear" w:color="auto" w:fill="C3986D" w:themeFill="accent4"/>
      </w:tcPr>
    </w:tblStylePr>
    <w:tblStylePr w:type="lastRow">
      <w:pPr>
        <w:spacing w:before="0" w:after="0" w:line="240" w:lineRule="auto"/>
      </w:pPr>
      <w:rPr>
        <w:b/>
        <w:bCs/>
      </w:rPr>
      <w:tblPr/>
      <w:tcPr>
        <w:tcBorders>
          <w:top w:val="double" w:sz="6" w:space="0" w:color="C3986D" w:themeColor="accent4"/>
          <w:left w:val="single" w:sz="8" w:space="0" w:color="C3986D" w:themeColor="accent4"/>
          <w:bottom w:val="single" w:sz="8" w:space="0" w:color="C3986D" w:themeColor="accent4"/>
          <w:right w:val="single" w:sz="8" w:space="0" w:color="C3986D" w:themeColor="accent4"/>
        </w:tcBorders>
      </w:tcPr>
    </w:tblStylePr>
    <w:tblStylePr w:type="firstCol">
      <w:rPr>
        <w:b/>
        <w:bCs/>
      </w:rPr>
    </w:tblStylePr>
    <w:tblStylePr w:type="lastCol">
      <w:rPr>
        <w:b/>
        <w:bCs/>
      </w:rPr>
    </w:tblStylePr>
    <w:tblStylePr w:type="band1Vert">
      <w:tblPr/>
      <w:tcPr>
        <w:tcBorders>
          <w:top w:val="single" w:sz="8" w:space="0" w:color="C3986D" w:themeColor="accent4"/>
          <w:left w:val="single" w:sz="8" w:space="0" w:color="C3986D" w:themeColor="accent4"/>
          <w:bottom w:val="single" w:sz="8" w:space="0" w:color="C3986D" w:themeColor="accent4"/>
          <w:right w:val="single" w:sz="8" w:space="0" w:color="C3986D" w:themeColor="accent4"/>
        </w:tcBorders>
      </w:tcPr>
    </w:tblStylePr>
    <w:tblStylePr w:type="band1Horz">
      <w:tblPr/>
      <w:tcPr>
        <w:tcBorders>
          <w:top w:val="single" w:sz="8" w:space="0" w:color="C3986D" w:themeColor="accent4"/>
          <w:left w:val="single" w:sz="8" w:space="0" w:color="C3986D" w:themeColor="accent4"/>
          <w:bottom w:val="single" w:sz="8" w:space="0" w:color="C3986D" w:themeColor="accent4"/>
          <w:right w:val="single" w:sz="8" w:space="0" w:color="C3986D"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tblBorders>
    </w:tblPr>
    <w:tblStylePr w:type="firstRow">
      <w:pPr>
        <w:spacing w:before="0" w:after="0" w:line="240" w:lineRule="auto"/>
      </w:pPr>
      <w:rPr>
        <w:b/>
        <w:bCs/>
        <w:color w:val="FFFFFF" w:themeColor="background1"/>
      </w:rPr>
      <w:tblPr/>
      <w:tcPr>
        <w:shd w:val="clear" w:color="auto" w:fill="A19574" w:themeFill="accent5"/>
      </w:tcPr>
    </w:tblStylePr>
    <w:tblStylePr w:type="lastRow">
      <w:pPr>
        <w:spacing w:before="0" w:after="0" w:line="240" w:lineRule="auto"/>
      </w:pPr>
      <w:rPr>
        <w:b/>
        <w:bCs/>
      </w:rPr>
      <w:tblPr/>
      <w:tcPr>
        <w:tcBorders>
          <w:top w:val="double" w:sz="6" w:space="0" w:color="A19574" w:themeColor="accent5"/>
          <w:left w:val="single" w:sz="8" w:space="0" w:color="A19574" w:themeColor="accent5"/>
          <w:bottom w:val="single" w:sz="8" w:space="0" w:color="A19574" w:themeColor="accent5"/>
          <w:right w:val="single" w:sz="8" w:space="0" w:color="A19574" w:themeColor="accent5"/>
        </w:tcBorders>
      </w:tcPr>
    </w:tblStylePr>
    <w:tblStylePr w:type="firstCol">
      <w:rPr>
        <w:b/>
        <w:bCs/>
      </w:rPr>
    </w:tblStylePr>
    <w:tblStylePr w:type="lastCol">
      <w:rPr>
        <w:b/>
        <w:bCs/>
      </w:rPr>
    </w:tblStylePr>
    <w:tblStylePr w:type="band1Vert">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tcPr>
    </w:tblStylePr>
    <w:tblStylePr w:type="band1Horz">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tblBorders>
    </w:tblPr>
    <w:tblStylePr w:type="firstRow">
      <w:pPr>
        <w:spacing w:before="0" w:after="0" w:line="240" w:lineRule="auto"/>
      </w:pPr>
      <w:rPr>
        <w:b/>
        <w:bCs/>
        <w:color w:val="FFFFFF" w:themeColor="background1"/>
      </w:rPr>
      <w:tblPr/>
      <w:tcPr>
        <w:shd w:val="clear" w:color="auto" w:fill="C17529" w:themeFill="accent6"/>
      </w:tcPr>
    </w:tblStylePr>
    <w:tblStylePr w:type="lastRow">
      <w:pPr>
        <w:spacing w:before="0" w:after="0" w:line="240" w:lineRule="auto"/>
      </w:pPr>
      <w:rPr>
        <w:b/>
        <w:bCs/>
      </w:rPr>
      <w:tblPr/>
      <w:tcPr>
        <w:tcBorders>
          <w:top w:val="double" w:sz="6" w:space="0" w:color="C17529" w:themeColor="accent6"/>
          <w:left w:val="single" w:sz="8" w:space="0" w:color="C17529" w:themeColor="accent6"/>
          <w:bottom w:val="single" w:sz="8" w:space="0" w:color="C17529" w:themeColor="accent6"/>
          <w:right w:val="single" w:sz="8" w:space="0" w:color="C17529" w:themeColor="accent6"/>
        </w:tcBorders>
      </w:tcPr>
    </w:tblStylePr>
    <w:tblStylePr w:type="firstCol">
      <w:rPr>
        <w:b/>
        <w:bCs/>
      </w:rPr>
    </w:tblStylePr>
    <w:tblStylePr w:type="lastCol">
      <w:rPr>
        <w:b/>
        <w:bCs/>
      </w:rPr>
    </w:tblStylePr>
    <w:tblStylePr w:type="band1Vert">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tcPr>
    </w:tblStylePr>
    <w:tblStylePr w:type="band1Horz">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F0A22E" w:themeColor="accent1"/>
        <w:left w:val="single" w:sz="8" w:space="0" w:color="F0A22E" w:themeColor="accent1"/>
        <w:bottom w:val="single" w:sz="8" w:space="0" w:color="F0A22E" w:themeColor="accent1"/>
        <w:right w:val="single" w:sz="8" w:space="0" w:color="F0A22E" w:themeColor="accent1"/>
        <w:insideH w:val="single" w:sz="8" w:space="0" w:color="F0A22E" w:themeColor="accent1"/>
        <w:insideV w:val="single" w:sz="8" w:space="0" w:color="F0A22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A22E" w:themeColor="accent1"/>
          <w:left w:val="single" w:sz="8" w:space="0" w:color="F0A22E" w:themeColor="accent1"/>
          <w:bottom w:val="single" w:sz="18" w:space="0" w:color="F0A22E" w:themeColor="accent1"/>
          <w:right w:val="single" w:sz="8" w:space="0" w:color="F0A22E" w:themeColor="accent1"/>
          <w:insideH w:val="nil"/>
          <w:insideV w:val="single" w:sz="8" w:space="0" w:color="F0A22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A22E" w:themeColor="accent1"/>
          <w:left w:val="single" w:sz="8" w:space="0" w:color="F0A22E" w:themeColor="accent1"/>
          <w:bottom w:val="single" w:sz="8" w:space="0" w:color="F0A22E" w:themeColor="accent1"/>
          <w:right w:val="single" w:sz="8" w:space="0" w:color="F0A22E" w:themeColor="accent1"/>
          <w:insideH w:val="nil"/>
          <w:insideV w:val="single" w:sz="8" w:space="0" w:color="F0A22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A22E" w:themeColor="accent1"/>
          <w:left w:val="single" w:sz="8" w:space="0" w:color="F0A22E" w:themeColor="accent1"/>
          <w:bottom w:val="single" w:sz="8" w:space="0" w:color="F0A22E" w:themeColor="accent1"/>
          <w:right w:val="single" w:sz="8" w:space="0" w:color="F0A22E" w:themeColor="accent1"/>
        </w:tcBorders>
      </w:tcPr>
    </w:tblStylePr>
    <w:tblStylePr w:type="band1Vert">
      <w:tblPr/>
      <w:tcPr>
        <w:tcBorders>
          <w:top w:val="single" w:sz="8" w:space="0" w:color="F0A22E" w:themeColor="accent1"/>
          <w:left w:val="single" w:sz="8" w:space="0" w:color="F0A22E" w:themeColor="accent1"/>
          <w:bottom w:val="single" w:sz="8" w:space="0" w:color="F0A22E" w:themeColor="accent1"/>
          <w:right w:val="single" w:sz="8" w:space="0" w:color="F0A22E" w:themeColor="accent1"/>
        </w:tcBorders>
        <w:shd w:val="clear" w:color="auto" w:fill="FBE7CB" w:themeFill="accent1" w:themeFillTint="3F"/>
      </w:tcPr>
    </w:tblStylePr>
    <w:tblStylePr w:type="band1Horz">
      <w:tblPr/>
      <w:tcPr>
        <w:tcBorders>
          <w:top w:val="single" w:sz="8" w:space="0" w:color="F0A22E" w:themeColor="accent1"/>
          <w:left w:val="single" w:sz="8" w:space="0" w:color="F0A22E" w:themeColor="accent1"/>
          <w:bottom w:val="single" w:sz="8" w:space="0" w:color="F0A22E" w:themeColor="accent1"/>
          <w:right w:val="single" w:sz="8" w:space="0" w:color="F0A22E" w:themeColor="accent1"/>
          <w:insideV w:val="single" w:sz="8" w:space="0" w:color="F0A22E" w:themeColor="accent1"/>
        </w:tcBorders>
        <w:shd w:val="clear" w:color="auto" w:fill="FBE7CB" w:themeFill="accent1" w:themeFillTint="3F"/>
      </w:tcPr>
    </w:tblStylePr>
    <w:tblStylePr w:type="band2Horz">
      <w:tblPr/>
      <w:tcPr>
        <w:tcBorders>
          <w:top w:val="single" w:sz="8" w:space="0" w:color="F0A22E" w:themeColor="accent1"/>
          <w:left w:val="single" w:sz="8" w:space="0" w:color="F0A22E" w:themeColor="accent1"/>
          <w:bottom w:val="single" w:sz="8" w:space="0" w:color="F0A22E" w:themeColor="accent1"/>
          <w:right w:val="single" w:sz="8" w:space="0" w:color="F0A22E" w:themeColor="accent1"/>
          <w:insideV w:val="single" w:sz="8" w:space="0" w:color="F0A22E"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A5644E" w:themeColor="accent2"/>
        <w:left w:val="single" w:sz="8" w:space="0" w:color="A5644E" w:themeColor="accent2"/>
        <w:bottom w:val="single" w:sz="8" w:space="0" w:color="A5644E" w:themeColor="accent2"/>
        <w:right w:val="single" w:sz="8" w:space="0" w:color="A5644E" w:themeColor="accent2"/>
        <w:insideH w:val="single" w:sz="8" w:space="0" w:color="A5644E" w:themeColor="accent2"/>
        <w:insideV w:val="single" w:sz="8" w:space="0" w:color="A5644E"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644E" w:themeColor="accent2"/>
          <w:left w:val="single" w:sz="8" w:space="0" w:color="A5644E" w:themeColor="accent2"/>
          <w:bottom w:val="single" w:sz="18" w:space="0" w:color="A5644E" w:themeColor="accent2"/>
          <w:right w:val="single" w:sz="8" w:space="0" w:color="A5644E" w:themeColor="accent2"/>
          <w:insideH w:val="nil"/>
          <w:insideV w:val="single" w:sz="8" w:space="0" w:color="A5644E"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644E" w:themeColor="accent2"/>
          <w:left w:val="single" w:sz="8" w:space="0" w:color="A5644E" w:themeColor="accent2"/>
          <w:bottom w:val="single" w:sz="8" w:space="0" w:color="A5644E" w:themeColor="accent2"/>
          <w:right w:val="single" w:sz="8" w:space="0" w:color="A5644E" w:themeColor="accent2"/>
          <w:insideH w:val="nil"/>
          <w:insideV w:val="single" w:sz="8" w:space="0" w:color="A5644E"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644E" w:themeColor="accent2"/>
          <w:left w:val="single" w:sz="8" w:space="0" w:color="A5644E" w:themeColor="accent2"/>
          <w:bottom w:val="single" w:sz="8" w:space="0" w:color="A5644E" w:themeColor="accent2"/>
          <w:right w:val="single" w:sz="8" w:space="0" w:color="A5644E" w:themeColor="accent2"/>
        </w:tcBorders>
      </w:tcPr>
    </w:tblStylePr>
    <w:tblStylePr w:type="band1Vert">
      <w:tblPr/>
      <w:tcPr>
        <w:tcBorders>
          <w:top w:val="single" w:sz="8" w:space="0" w:color="A5644E" w:themeColor="accent2"/>
          <w:left w:val="single" w:sz="8" w:space="0" w:color="A5644E" w:themeColor="accent2"/>
          <w:bottom w:val="single" w:sz="8" w:space="0" w:color="A5644E" w:themeColor="accent2"/>
          <w:right w:val="single" w:sz="8" w:space="0" w:color="A5644E" w:themeColor="accent2"/>
        </w:tcBorders>
        <w:shd w:val="clear" w:color="auto" w:fill="E9D8D2" w:themeFill="accent2" w:themeFillTint="3F"/>
      </w:tcPr>
    </w:tblStylePr>
    <w:tblStylePr w:type="band1Horz">
      <w:tblPr/>
      <w:tcPr>
        <w:tcBorders>
          <w:top w:val="single" w:sz="8" w:space="0" w:color="A5644E" w:themeColor="accent2"/>
          <w:left w:val="single" w:sz="8" w:space="0" w:color="A5644E" w:themeColor="accent2"/>
          <w:bottom w:val="single" w:sz="8" w:space="0" w:color="A5644E" w:themeColor="accent2"/>
          <w:right w:val="single" w:sz="8" w:space="0" w:color="A5644E" w:themeColor="accent2"/>
          <w:insideV w:val="single" w:sz="8" w:space="0" w:color="A5644E" w:themeColor="accent2"/>
        </w:tcBorders>
        <w:shd w:val="clear" w:color="auto" w:fill="E9D8D2" w:themeFill="accent2" w:themeFillTint="3F"/>
      </w:tcPr>
    </w:tblStylePr>
    <w:tblStylePr w:type="band2Horz">
      <w:tblPr/>
      <w:tcPr>
        <w:tcBorders>
          <w:top w:val="single" w:sz="8" w:space="0" w:color="A5644E" w:themeColor="accent2"/>
          <w:left w:val="single" w:sz="8" w:space="0" w:color="A5644E" w:themeColor="accent2"/>
          <w:bottom w:val="single" w:sz="8" w:space="0" w:color="A5644E" w:themeColor="accent2"/>
          <w:right w:val="single" w:sz="8" w:space="0" w:color="A5644E" w:themeColor="accent2"/>
          <w:insideV w:val="single" w:sz="8" w:space="0" w:color="A5644E"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B58B80" w:themeColor="accent3"/>
        <w:left w:val="single" w:sz="8" w:space="0" w:color="B58B80" w:themeColor="accent3"/>
        <w:bottom w:val="single" w:sz="8" w:space="0" w:color="B58B80" w:themeColor="accent3"/>
        <w:right w:val="single" w:sz="8" w:space="0" w:color="B58B80" w:themeColor="accent3"/>
        <w:insideH w:val="single" w:sz="8" w:space="0" w:color="B58B80" w:themeColor="accent3"/>
        <w:insideV w:val="single" w:sz="8" w:space="0" w:color="B58B8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58B80" w:themeColor="accent3"/>
          <w:left w:val="single" w:sz="8" w:space="0" w:color="B58B80" w:themeColor="accent3"/>
          <w:bottom w:val="single" w:sz="18" w:space="0" w:color="B58B80" w:themeColor="accent3"/>
          <w:right w:val="single" w:sz="8" w:space="0" w:color="B58B80" w:themeColor="accent3"/>
          <w:insideH w:val="nil"/>
          <w:insideV w:val="single" w:sz="8" w:space="0" w:color="B58B8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58B80" w:themeColor="accent3"/>
          <w:left w:val="single" w:sz="8" w:space="0" w:color="B58B80" w:themeColor="accent3"/>
          <w:bottom w:val="single" w:sz="8" w:space="0" w:color="B58B80" w:themeColor="accent3"/>
          <w:right w:val="single" w:sz="8" w:space="0" w:color="B58B80" w:themeColor="accent3"/>
          <w:insideH w:val="nil"/>
          <w:insideV w:val="single" w:sz="8" w:space="0" w:color="B58B8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58B80" w:themeColor="accent3"/>
          <w:left w:val="single" w:sz="8" w:space="0" w:color="B58B80" w:themeColor="accent3"/>
          <w:bottom w:val="single" w:sz="8" w:space="0" w:color="B58B80" w:themeColor="accent3"/>
          <w:right w:val="single" w:sz="8" w:space="0" w:color="B58B80" w:themeColor="accent3"/>
        </w:tcBorders>
      </w:tcPr>
    </w:tblStylePr>
    <w:tblStylePr w:type="band1Vert">
      <w:tblPr/>
      <w:tcPr>
        <w:tcBorders>
          <w:top w:val="single" w:sz="8" w:space="0" w:color="B58B80" w:themeColor="accent3"/>
          <w:left w:val="single" w:sz="8" w:space="0" w:color="B58B80" w:themeColor="accent3"/>
          <w:bottom w:val="single" w:sz="8" w:space="0" w:color="B58B80" w:themeColor="accent3"/>
          <w:right w:val="single" w:sz="8" w:space="0" w:color="B58B80" w:themeColor="accent3"/>
        </w:tcBorders>
        <w:shd w:val="clear" w:color="auto" w:fill="ECE2DF" w:themeFill="accent3" w:themeFillTint="3F"/>
      </w:tcPr>
    </w:tblStylePr>
    <w:tblStylePr w:type="band1Horz">
      <w:tblPr/>
      <w:tcPr>
        <w:tcBorders>
          <w:top w:val="single" w:sz="8" w:space="0" w:color="B58B80" w:themeColor="accent3"/>
          <w:left w:val="single" w:sz="8" w:space="0" w:color="B58B80" w:themeColor="accent3"/>
          <w:bottom w:val="single" w:sz="8" w:space="0" w:color="B58B80" w:themeColor="accent3"/>
          <w:right w:val="single" w:sz="8" w:space="0" w:color="B58B80" w:themeColor="accent3"/>
          <w:insideV w:val="single" w:sz="8" w:space="0" w:color="B58B80" w:themeColor="accent3"/>
        </w:tcBorders>
        <w:shd w:val="clear" w:color="auto" w:fill="ECE2DF" w:themeFill="accent3" w:themeFillTint="3F"/>
      </w:tcPr>
    </w:tblStylePr>
    <w:tblStylePr w:type="band2Horz">
      <w:tblPr/>
      <w:tcPr>
        <w:tcBorders>
          <w:top w:val="single" w:sz="8" w:space="0" w:color="B58B80" w:themeColor="accent3"/>
          <w:left w:val="single" w:sz="8" w:space="0" w:color="B58B80" w:themeColor="accent3"/>
          <w:bottom w:val="single" w:sz="8" w:space="0" w:color="B58B80" w:themeColor="accent3"/>
          <w:right w:val="single" w:sz="8" w:space="0" w:color="B58B80" w:themeColor="accent3"/>
          <w:insideV w:val="single" w:sz="8" w:space="0" w:color="B58B80"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C3986D" w:themeColor="accent4"/>
        <w:left w:val="single" w:sz="8" w:space="0" w:color="C3986D" w:themeColor="accent4"/>
        <w:bottom w:val="single" w:sz="8" w:space="0" w:color="C3986D" w:themeColor="accent4"/>
        <w:right w:val="single" w:sz="8" w:space="0" w:color="C3986D" w:themeColor="accent4"/>
        <w:insideH w:val="single" w:sz="8" w:space="0" w:color="C3986D" w:themeColor="accent4"/>
        <w:insideV w:val="single" w:sz="8" w:space="0" w:color="C3986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3986D" w:themeColor="accent4"/>
          <w:left w:val="single" w:sz="8" w:space="0" w:color="C3986D" w:themeColor="accent4"/>
          <w:bottom w:val="single" w:sz="18" w:space="0" w:color="C3986D" w:themeColor="accent4"/>
          <w:right w:val="single" w:sz="8" w:space="0" w:color="C3986D" w:themeColor="accent4"/>
          <w:insideH w:val="nil"/>
          <w:insideV w:val="single" w:sz="8" w:space="0" w:color="C3986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3986D" w:themeColor="accent4"/>
          <w:left w:val="single" w:sz="8" w:space="0" w:color="C3986D" w:themeColor="accent4"/>
          <w:bottom w:val="single" w:sz="8" w:space="0" w:color="C3986D" w:themeColor="accent4"/>
          <w:right w:val="single" w:sz="8" w:space="0" w:color="C3986D" w:themeColor="accent4"/>
          <w:insideH w:val="nil"/>
          <w:insideV w:val="single" w:sz="8" w:space="0" w:color="C3986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3986D" w:themeColor="accent4"/>
          <w:left w:val="single" w:sz="8" w:space="0" w:color="C3986D" w:themeColor="accent4"/>
          <w:bottom w:val="single" w:sz="8" w:space="0" w:color="C3986D" w:themeColor="accent4"/>
          <w:right w:val="single" w:sz="8" w:space="0" w:color="C3986D" w:themeColor="accent4"/>
        </w:tcBorders>
      </w:tcPr>
    </w:tblStylePr>
    <w:tblStylePr w:type="band1Vert">
      <w:tblPr/>
      <w:tcPr>
        <w:tcBorders>
          <w:top w:val="single" w:sz="8" w:space="0" w:color="C3986D" w:themeColor="accent4"/>
          <w:left w:val="single" w:sz="8" w:space="0" w:color="C3986D" w:themeColor="accent4"/>
          <w:bottom w:val="single" w:sz="8" w:space="0" w:color="C3986D" w:themeColor="accent4"/>
          <w:right w:val="single" w:sz="8" w:space="0" w:color="C3986D" w:themeColor="accent4"/>
        </w:tcBorders>
        <w:shd w:val="clear" w:color="auto" w:fill="F0E5DA" w:themeFill="accent4" w:themeFillTint="3F"/>
      </w:tcPr>
    </w:tblStylePr>
    <w:tblStylePr w:type="band1Horz">
      <w:tblPr/>
      <w:tcPr>
        <w:tcBorders>
          <w:top w:val="single" w:sz="8" w:space="0" w:color="C3986D" w:themeColor="accent4"/>
          <w:left w:val="single" w:sz="8" w:space="0" w:color="C3986D" w:themeColor="accent4"/>
          <w:bottom w:val="single" w:sz="8" w:space="0" w:color="C3986D" w:themeColor="accent4"/>
          <w:right w:val="single" w:sz="8" w:space="0" w:color="C3986D" w:themeColor="accent4"/>
          <w:insideV w:val="single" w:sz="8" w:space="0" w:color="C3986D" w:themeColor="accent4"/>
        </w:tcBorders>
        <w:shd w:val="clear" w:color="auto" w:fill="F0E5DA" w:themeFill="accent4" w:themeFillTint="3F"/>
      </w:tcPr>
    </w:tblStylePr>
    <w:tblStylePr w:type="band2Horz">
      <w:tblPr/>
      <w:tcPr>
        <w:tcBorders>
          <w:top w:val="single" w:sz="8" w:space="0" w:color="C3986D" w:themeColor="accent4"/>
          <w:left w:val="single" w:sz="8" w:space="0" w:color="C3986D" w:themeColor="accent4"/>
          <w:bottom w:val="single" w:sz="8" w:space="0" w:color="C3986D" w:themeColor="accent4"/>
          <w:right w:val="single" w:sz="8" w:space="0" w:color="C3986D" w:themeColor="accent4"/>
          <w:insideV w:val="single" w:sz="8" w:space="0" w:color="C3986D"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insideH w:val="single" w:sz="8" w:space="0" w:color="A19574" w:themeColor="accent5"/>
        <w:insideV w:val="single" w:sz="8" w:space="0" w:color="A1957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19574" w:themeColor="accent5"/>
          <w:left w:val="single" w:sz="8" w:space="0" w:color="A19574" w:themeColor="accent5"/>
          <w:bottom w:val="single" w:sz="18" w:space="0" w:color="A19574" w:themeColor="accent5"/>
          <w:right w:val="single" w:sz="8" w:space="0" w:color="A19574" w:themeColor="accent5"/>
          <w:insideH w:val="nil"/>
          <w:insideV w:val="single" w:sz="8" w:space="0" w:color="A1957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19574" w:themeColor="accent5"/>
          <w:left w:val="single" w:sz="8" w:space="0" w:color="A19574" w:themeColor="accent5"/>
          <w:bottom w:val="single" w:sz="8" w:space="0" w:color="A19574" w:themeColor="accent5"/>
          <w:right w:val="single" w:sz="8" w:space="0" w:color="A19574" w:themeColor="accent5"/>
          <w:insideH w:val="nil"/>
          <w:insideV w:val="single" w:sz="8" w:space="0" w:color="A1957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tcPr>
    </w:tblStylePr>
    <w:tblStylePr w:type="band1Vert">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shd w:val="clear" w:color="auto" w:fill="E7E4DC" w:themeFill="accent5" w:themeFillTint="3F"/>
      </w:tcPr>
    </w:tblStylePr>
    <w:tblStylePr w:type="band1Horz">
      <w:tblPr/>
      <w:tcPr>
        <w:tcBorders>
          <w:top w:val="single" w:sz="8" w:space="0" w:color="A19574" w:themeColor="accent5"/>
          <w:left w:val="single" w:sz="8" w:space="0" w:color="A19574" w:themeColor="accent5"/>
          <w:bottom w:val="single" w:sz="8" w:space="0" w:color="A19574" w:themeColor="accent5"/>
          <w:right w:val="single" w:sz="8" w:space="0" w:color="A19574" w:themeColor="accent5"/>
          <w:insideV w:val="single" w:sz="8" w:space="0" w:color="A19574" w:themeColor="accent5"/>
        </w:tcBorders>
        <w:shd w:val="clear" w:color="auto" w:fill="E7E4DC" w:themeFill="accent5" w:themeFillTint="3F"/>
      </w:tcPr>
    </w:tblStylePr>
    <w:tblStylePr w:type="band2Horz">
      <w:tblPr/>
      <w:tcPr>
        <w:tcBorders>
          <w:top w:val="single" w:sz="8" w:space="0" w:color="A19574" w:themeColor="accent5"/>
          <w:left w:val="single" w:sz="8" w:space="0" w:color="A19574" w:themeColor="accent5"/>
          <w:bottom w:val="single" w:sz="8" w:space="0" w:color="A19574" w:themeColor="accent5"/>
          <w:right w:val="single" w:sz="8" w:space="0" w:color="A19574" w:themeColor="accent5"/>
          <w:insideV w:val="single" w:sz="8" w:space="0" w:color="A19574"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insideH w:val="single" w:sz="8" w:space="0" w:color="C17529" w:themeColor="accent6"/>
        <w:insideV w:val="single" w:sz="8" w:space="0" w:color="C1752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17529" w:themeColor="accent6"/>
          <w:left w:val="single" w:sz="8" w:space="0" w:color="C17529" w:themeColor="accent6"/>
          <w:bottom w:val="single" w:sz="18" w:space="0" w:color="C17529" w:themeColor="accent6"/>
          <w:right w:val="single" w:sz="8" w:space="0" w:color="C17529" w:themeColor="accent6"/>
          <w:insideH w:val="nil"/>
          <w:insideV w:val="single" w:sz="8" w:space="0" w:color="C1752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17529" w:themeColor="accent6"/>
          <w:left w:val="single" w:sz="8" w:space="0" w:color="C17529" w:themeColor="accent6"/>
          <w:bottom w:val="single" w:sz="8" w:space="0" w:color="C17529" w:themeColor="accent6"/>
          <w:right w:val="single" w:sz="8" w:space="0" w:color="C17529" w:themeColor="accent6"/>
          <w:insideH w:val="nil"/>
          <w:insideV w:val="single" w:sz="8" w:space="0" w:color="C1752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tcPr>
    </w:tblStylePr>
    <w:tblStylePr w:type="band1Vert">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shd w:val="clear" w:color="auto" w:fill="F3DCC6" w:themeFill="accent6" w:themeFillTint="3F"/>
      </w:tcPr>
    </w:tblStylePr>
    <w:tblStylePr w:type="band1Horz">
      <w:tblPr/>
      <w:tcPr>
        <w:tcBorders>
          <w:top w:val="single" w:sz="8" w:space="0" w:color="C17529" w:themeColor="accent6"/>
          <w:left w:val="single" w:sz="8" w:space="0" w:color="C17529" w:themeColor="accent6"/>
          <w:bottom w:val="single" w:sz="8" w:space="0" w:color="C17529" w:themeColor="accent6"/>
          <w:right w:val="single" w:sz="8" w:space="0" w:color="C17529" w:themeColor="accent6"/>
          <w:insideV w:val="single" w:sz="8" w:space="0" w:color="C17529" w:themeColor="accent6"/>
        </w:tcBorders>
        <w:shd w:val="clear" w:color="auto" w:fill="F3DCC6" w:themeFill="accent6" w:themeFillTint="3F"/>
      </w:tcPr>
    </w:tblStylePr>
    <w:tblStylePr w:type="band2Horz">
      <w:tblPr/>
      <w:tcPr>
        <w:tcBorders>
          <w:top w:val="single" w:sz="8" w:space="0" w:color="C17529" w:themeColor="accent6"/>
          <w:left w:val="single" w:sz="8" w:space="0" w:color="C17529" w:themeColor="accent6"/>
          <w:bottom w:val="single" w:sz="8" w:space="0" w:color="C17529" w:themeColor="accent6"/>
          <w:right w:val="single" w:sz="8" w:space="0" w:color="C17529" w:themeColor="accent6"/>
          <w:insideV w:val="single" w:sz="8" w:space="0" w:color="C17529"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F3B862" w:themeColor="accent1" w:themeTint="BF"/>
        <w:left w:val="single" w:sz="8" w:space="0" w:color="F3B862" w:themeColor="accent1" w:themeTint="BF"/>
        <w:bottom w:val="single" w:sz="8" w:space="0" w:color="F3B862" w:themeColor="accent1" w:themeTint="BF"/>
        <w:right w:val="single" w:sz="8" w:space="0" w:color="F3B862" w:themeColor="accent1" w:themeTint="BF"/>
        <w:insideH w:val="single" w:sz="8" w:space="0" w:color="F3B862" w:themeColor="accent1" w:themeTint="BF"/>
      </w:tblBorders>
    </w:tblPr>
    <w:tblStylePr w:type="firstRow">
      <w:pPr>
        <w:spacing w:before="0" w:after="0" w:line="240" w:lineRule="auto"/>
      </w:pPr>
      <w:rPr>
        <w:b/>
        <w:bCs/>
        <w:color w:val="FFFFFF" w:themeColor="background1"/>
      </w:rPr>
      <w:tblPr/>
      <w:tcPr>
        <w:tcBorders>
          <w:top w:val="single" w:sz="8" w:space="0" w:color="F3B862" w:themeColor="accent1" w:themeTint="BF"/>
          <w:left w:val="single" w:sz="8" w:space="0" w:color="F3B862" w:themeColor="accent1" w:themeTint="BF"/>
          <w:bottom w:val="single" w:sz="8" w:space="0" w:color="F3B862" w:themeColor="accent1" w:themeTint="BF"/>
          <w:right w:val="single" w:sz="8" w:space="0" w:color="F3B862" w:themeColor="accent1" w:themeTint="BF"/>
          <w:insideH w:val="nil"/>
          <w:insideV w:val="nil"/>
        </w:tcBorders>
        <w:shd w:val="clear" w:color="auto" w:fill="F0A22E" w:themeFill="accent1"/>
      </w:tcPr>
    </w:tblStylePr>
    <w:tblStylePr w:type="lastRow">
      <w:pPr>
        <w:spacing w:before="0" w:after="0" w:line="240" w:lineRule="auto"/>
      </w:pPr>
      <w:rPr>
        <w:b/>
        <w:bCs/>
      </w:rPr>
      <w:tblPr/>
      <w:tcPr>
        <w:tcBorders>
          <w:top w:val="double" w:sz="6" w:space="0" w:color="F3B862" w:themeColor="accent1" w:themeTint="BF"/>
          <w:left w:val="single" w:sz="8" w:space="0" w:color="F3B862" w:themeColor="accent1" w:themeTint="BF"/>
          <w:bottom w:val="single" w:sz="8" w:space="0" w:color="F3B862" w:themeColor="accent1" w:themeTint="BF"/>
          <w:right w:val="single" w:sz="8" w:space="0" w:color="F3B862" w:themeColor="accent1" w:themeTint="BF"/>
          <w:insideH w:val="nil"/>
          <w:insideV w:val="nil"/>
        </w:tcBorders>
      </w:tcPr>
    </w:tblStylePr>
    <w:tblStylePr w:type="firstCol">
      <w:rPr>
        <w:b/>
        <w:bCs/>
      </w:rPr>
    </w:tblStylePr>
    <w:tblStylePr w:type="lastCol">
      <w:rPr>
        <w:b/>
        <w:bCs/>
      </w:rPr>
    </w:tblStylePr>
    <w:tblStylePr w:type="band1Vert">
      <w:tblPr/>
      <w:tcPr>
        <w:shd w:val="clear" w:color="auto" w:fill="FBE7CB" w:themeFill="accent1" w:themeFillTint="3F"/>
      </w:tcPr>
    </w:tblStylePr>
    <w:tblStylePr w:type="band1Horz">
      <w:tblPr/>
      <w:tcPr>
        <w:tcBorders>
          <w:insideH w:val="nil"/>
          <w:insideV w:val="nil"/>
        </w:tcBorders>
        <w:shd w:val="clear" w:color="auto" w:fill="FBE7CB"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BE8977" w:themeColor="accent2" w:themeTint="BF"/>
        <w:left w:val="single" w:sz="8" w:space="0" w:color="BE8977" w:themeColor="accent2" w:themeTint="BF"/>
        <w:bottom w:val="single" w:sz="8" w:space="0" w:color="BE8977" w:themeColor="accent2" w:themeTint="BF"/>
        <w:right w:val="single" w:sz="8" w:space="0" w:color="BE8977" w:themeColor="accent2" w:themeTint="BF"/>
        <w:insideH w:val="single" w:sz="8" w:space="0" w:color="BE8977" w:themeColor="accent2" w:themeTint="BF"/>
      </w:tblBorders>
    </w:tblPr>
    <w:tblStylePr w:type="firstRow">
      <w:pPr>
        <w:spacing w:before="0" w:after="0" w:line="240" w:lineRule="auto"/>
      </w:pPr>
      <w:rPr>
        <w:b/>
        <w:bCs/>
        <w:color w:val="FFFFFF" w:themeColor="background1"/>
      </w:rPr>
      <w:tblPr/>
      <w:tcPr>
        <w:tcBorders>
          <w:top w:val="single" w:sz="8" w:space="0" w:color="BE8977" w:themeColor="accent2" w:themeTint="BF"/>
          <w:left w:val="single" w:sz="8" w:space="0" w:color="BE8977" w:themeColor="accent2" w:themeTint="BF"/>
          <w:bottom w:val="single" w:sz="8" w:space="0" w:color="BE8977" w:themeColor="accent2" w:themeTint="BF"/>
          <w:right w:val="single" w:sz="8" w:space="0" w:color="BE8977" w:themeColor="accent2" w:themeTint="BF"/>
          <w:insideH w:val="nil"/>
          <w:insideV w:val="nil"/>
        </w:tcBorders>
        <w:shd w:val="clear" w:color="auto" w:fill="A5644E" w:themeFill="accent2"/>
      </w:tcPr>
    </w:tblStylePr>
    <w:tblStylePr w:type="lastRow">
      <w:pPr>
        <w:spacing w:before="0" w:after="0" w:line="240" w:lineRule="auto"/>
      </w:pPr>
      <w:rPr>
        <w:b/>
        <w:bCs/>
      </w:rPr>
      <w:tblPr/>
      <w:tcPr>
        <w:tcBorders>
          <w:top w:val="double" w:sz="6" w:space="0" w:color="BE8977" w:themeColor="accent2" w:themeTint="BF"/>
          <w:left w:val="single" w:sz="8" w:space="0" w:color="BE8977" w:themeColor="accent2" w:themeTint="BF"/>
          <w:bottom w:val="single" w:sz="8" w:space="0" w:color="BE8977" w:themeColor="accent2" w:themeTint="BF"/>
          <w:right w:val="single" w:sz="8" w:space="0" w:color="BE8977" w:themeColor="accent2" w:themeTint="BF"/>
          <w:insideH w:val="nil"/>
          <w:insideV w:val="nil"/>
        </w:tcBorders>
      </w:tcPr>
    </w:tblStylePr>
    <w:tblStylePr w:type="firstCol">
      <w:rPr>
        <w:b/>
        <w:bCs/>
      </w:rPr>
    </w:tblStylePr>
    <w:tblStylePr w:type="lastCol">
      <w:rPr>
        <w:b/>
        <w:bCs/>
      </w:rPr>
    </w:tblStylePr>
    <w:tblStylePr w:type="band1Vert">
      <w:tblPr/>
      <w:tcPr>
        <w:shd w:val="clear" w:color="auto" w:fill="E9D8D2" w:themeFill="accent2" w:themeFillTint="3F"/>
      </w:tcPr>
    </w:tblStylePr>
    <w:tblStylePr w:type="band1Horz">
      <w:tblPr/>
      <w:tcPr>
        <w:tcBorders>
          <w:insideH w:val="nil"/>
          <w:insideV w:val="nil"/>
        </w:tcBorders>
        <w:shd w:val="clear" w:color="auto" w:fill="E9D8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C7A79F" w:themeColor="accent3" w:themeTint="BF"/>
        <w:left w:val="single" w:sz="8" w:space="0" w:color="C7A79F" w:themeColor="accent3" w:themeTint="BF"/>
        <w:bottom w:val="single" w:sz="8" w:space="0" w:color="C7A79F" w:themeColor="accent3" w:themeTint="BF"/>
        <w:right w:val="single" w:sz="8" w:space="0" w:color="C7A79F" w:themeColor="accent3" w:themeTint="BF"/>
        <w:insideH w:val="single" w:sz="8" w:space="0" w:color="C7A79F" w:themeColor="accent3" w:themeTint="BF"/>
      </w:tblBorders>
    </w:tblPr>
    <w:tblStylePr w:type="firstRow">
      <w:pPr>
        <w:spacing w:before="0" w:after="0" w:line="240" w:lineRule="auto"/>
      </w:pPr>
      <w:rPr>
        <w:b/>
        <w:bCs/>
        <w:color w:val="FFFFFF" w:themeColor="background1"/>
      </w:rPr>
      <w:tblPr/>
      <w:tcPr>
        <w:tcBorders>
          <w:top w:val="single" w:sz="8" w:space="0" w:color="C7A79F" w:themeColor="accent3" w:themeTint="BF"/>
          <w:left w:val="single" w:sz="8" w:space="0" w:color="C7A79F" w:themeColor="accent3" w:themeTint="BF"/>
          <w:bottom w:val="single" w:sz="8" w:space="0" w:color="C7A79F" w:themeColor="accent3" w:themeTint="BF"/>
          <w:right w:val="single" w:sz="8" w:space="0" w:color="C7A79F" w:themeColor="accent3" w:themeTint="BF"/>
          <w:insideH w:val="nil"/>
          <w:insideV w:val="nil"/>
        </w:tcBorders>
        <w:shd w:val="clear" w:color="auto" w:fill="B58B80" w:themeFill="accent3"/>
      </w:tcPr>
    </w:tblStylePr>
    <w:tblStylePr w:type="lastRow">
      <w:pPr>
        <w:spacing w:before="0" w:after="0" w:line="240" w:lineRule="auto"/>
      </w:pPr>
      <w:rPr>
        <w:b/>
        <w:bCs/>
      </w:rPr>
      <w:tblPr/>
      <w:tcPr>
        <w:tcBorders>
          <w:top w:val="double" w:sz="6" w:space="0" w:color="C7A79F" w:themeColor="accent3" w:themeTint="BF"/>
          <w:left w:val="single" w:sz="8" w:space="0" w:color="C7A79F" w:themeColor="accent3" w:themeTint="BF"/>
          <w:bottom w:val="single" w:sz="8" w:space="0" w:color="C7A79F" w:themeColor="accent3" w:themeTint="BF"/>
          <w:right w:val="single" w:sz="8" w:space="0" w:color="C7A79F" w:themeColor="accent3" w:themeTint="BF"/>
          <w:insideH w:val="nil"/>
          <w:insideV w:val="nil"/>
        </w:tcBorders>
      </w:tcPr>
    </w:tblStylePr>
    <w:tblStylePr w:type="firstCol">
      <w:rPr>
        <w:b/>
        <w:bCs/>
      </w:rPr>
    </w:tblStylePr>
    <w:tblStylePr w:type="lastCol">
      <w:rPr>
        <w:b/>
        <w:bCs/>
      </w:rPr>
    </w:tblStylePr>
    <w:tblStylePr w:type="band1Vert">
      <w:tblPr/>
      <w:tcPr>
        <w:shd w:val="clear" w:color="auto" w:fill="ECE2DF" w:themeFill="accent3" w:themeFillTint="3F"/>
      </w:tcPr>
    </w:tblStylePr>
    <w:tblStylePr w:type="band1Horz">
      <w:tblPr/>
      <w:tcPr>
        <w:tcBorders>
          <w:insideH w:val="nil"/>
          <w:insideV w:val="nil"/>
        </w:tcBorders>
        <w:shd w:val="clear" w:color="auto" w:fill="ECE2DF"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D2B191" w:themeColor="accent4" w:themeTint="BF"/>
        <w:left w:val="single" w:sz="8" w:space="0" w:color="D2B191" w:themeColor="accent4" w:themeTint="BF"/>
        <w:bottom w:val="single" w:sz="8" w:space="0" w:color="D2B191" w:themeColor="accent4" w:themeTint="BF"/>
        <w:right w:val="single" w:sz="8" w:space="0" w:color="D2B191" w:themeColor="accent4" w:themeTint="BF"/>
        <w:insideH w:val="single" w:sz="8" w:space="0" w:color="D2B191" w:themeColor="accent4" w:themeTint="BF"/>
      </w:tblBorders>
    </w:tblPr>
    <w:tblStylePr w:type="firstRow">
      <w:pPr>
        <w:spacing w:before="0" w:after="0" w:line="240" w:lineRule="auto"/>
      </w:pPr>
      <w:rPr>
        <w:b/>
        <w:bCs/>
        <w:color w:val="FFFFFF" w:themeColor="background1"/>
      </w:rPr>
      <w:tblPr/>
      <w:tcPr>
        <w:tcBorders>
          <w:top w:val="single" w:sz="8" w:space="0" w:color="D2B191" w:themeColor="accent4" w:themeTint="BF"/>
          <w:left w:val="single" w:sz="8" w:space="0" w:color="D2B191" w:themeColor="accent4" w:themeTint="BF"/>
          <w:bottom w:val="single" w:sz="8" w:space="0" w:color="D2B191" w:themeColor="accent4" w:themeTint="BF"/>
          <w:right w:val="single" w:sz="8" w:space="0" w:color="D2B191" w:themeColor="accent4" w:themeTint="BF"/>
          <w:insideH w:val="nil"/>
          <w:insideV w:val="nil"/>
        </w:tcBorders>
        <w:shd w:val="clear" w:color="auto" w:fill="C3986D" w:themeFill="accent4"/>
      </w:tcPr>
    </w:tblStylePr>
    <w:tblStylePr w:type="lastRow">
      <w:pPr>
        <w:spacing w:before="0" w:after="0" w:line="240" w:lineRule="auto"/>
      </w:pPr>
      <w:rPr>
        <w:b/>
        <w:bCs/>
      </w:rPr>
      <w:tblPr/>
      <w:tcPr>
        <w:tcBorders>
          <w:top w:val="double" w:sz="6" w:space="0" w:color="D2B191" w:themeColor="accent4" w:themeTint="BF"/>
          <w:left w:val="single" w:sz="8" w:space="0" w:color="D2B191" w:themeColor="accent4" w:themeTint="BF"/>
          <w:bottom w:val="single" w:sz="8" w:space="0" w:color="D2B191" w:themeColor="accent4" w:themeTint="BF"/>
          <w:right w:val="single" w:sz="8" w:space="0" w:color="D2B19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0E5DA" w:themeFill="accent4" w:themeFillTint="3F"/>
      </w:tcPr>
    </w:tblStylePr>
    <w:tblStylePr w:type="band1Horz">
      <w:tblPr/>
      <w:tcPr>
        <w:tcBorders>
          <w:insideH w:val="nil"/>
          <w:insideV w:val="nil"/>
        </w:tcBorders>
        <w:shd w:val="clear" w:color="auto" w:fill="F0E5D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single" w:sz="8" w:space="0" w:color="B8AF96" w:themeColor="accent5" w:themeTint="BF"/>
      </w:tblBorders>
    </w:tblPr>
    <w:tblStylePr w:type="firstRow">
      <w:pPr>
        <w:spacing w:before="0" w:after="0" w:line="240" w:lineRule="auto"/>
      </w:pPr>
      <w:rPr>
        <w:b/>
        <w:bCs/>
        <w:color w:val="FFFFFF" w:themeColor="background1"/>
      </w:rPr>
      <w:tblPr/>
      <w:tcPr>
        <w:tcBorders>
          <w:top w:val="single" w:sz="8"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nil"/>
          <w:insideV w:val="nil"/>
        </w:tcBorders>
        <w:shd w:val="clear" w:color="auto" w:fill="A19574" w:themeFill="accent5"/>
      </w:tcPr>
    </w:tblStylePr>
    <w:tblStylePr w:type="lastRow">
      <w:pPr>
        <w:spacing w:before="0" w:after="0" w:line="240" w:lineRule="auto"/>
      </w:pPr>
      <w:rPr>
        <w:b/>
        <w:bCs/>
      </w:rPr>
      <w:tblPr/>
      <w:tcPr>
        <w:tcBorders>
          <w:top w:val="double" w:sz="6"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E4DC" w:themeFill="accent5" w:themeFillTint="3F"/>
      </w:tcPr>
    </w:tblStylePr>
    <w:tblStylePr w:type="band1Horz">
      <w:tblPr/>
      <w:tcPr>
        <w:tcBorders>
          <w:insideH w:val="nil"/>
          <w:insideV w:val="nil"/>
        </w:tcBorders>
        <w:shd w:val="clear" w:color="auto" w:fill="E7E4DC"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single" w:sz="8" w:space="0" w:color="DA9754" w:themeColor="accent6" w:themeTint="BF"/>
      </w:tblBorders>
    </w:tblPr>
    <w:tblStylePr w:type="firstRow">
      <w:pPr>
        <w:spacing w:before="0" w:after="0" w:line="240" w:lineRule="auto"/>
      </w:pPr>
      <w:rPr>
        <w:b/>
        <w:bCs/>
        <w:color w:val="FFFFFF" w:themeColor="background1"/>
      </w:rPr>
      <w:tblPr/>
      <w:tcPr>
        <w:tcBorders>
          <w:top w:val="single" w:sz="8"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nil"/>
          <w:insideV w:val="nil"/>
        </w:tcBorders>
        <w:shd w:val="clear" w:color="auto" w:fill="C17529" w:themeFill="accent6"/>
      </w:tcPr>
    </w:tblStylePr>
    <w:tblStylePr w:type="lastRow">
      <w:pPr>
        <w:spacing w:before="0" w:after="0" w:line="240" w:lineRule="auto"/>
      </w:pPr>
      <w:rPr>
        <w:b/>
        <w:bCs/>
      </w:rPr>
      <w:tblPr/>
      <w:tcPr>
        <w:tcBorders>
          <w:top w:val="double" w:sz="6"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DCC6" w:themeFill="accent6" w:themeFillTint="3F"/>
      </w:tcPr>
    </w:tblStylePr>
    <w:tblStylePr w:type="band1Horz">
      <w:tblPr/>
      <w:tcPr>
        <w:tcBorders>
          <w:insideH w:val="nil"/>
          <w:insideV w:val="nil"/>
        </w:tcBorders>
        <w:shd w:val="clear" w:color="auto" w:fill="F3DCC6"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A22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0A22E" w:themeFill="accent1"/>
      </w:tcPr>
    </w:tblStylePr>
    <w:tblStylePr w:type="lastCol">
      <w:rPr>
        <w:b/>
        <w:bCs/>
        <w:color w:val="FFFFFF" w:themeColor="background1"/>
      </w:rPr>
      <w:tblPr/>
      <w:tcPr>
        <w:tcBorders>
          <w:left w:val="nil"/>
          <w:right w:val="nil"/>
          <w:insideH w:val="nil"/>
          <w:insideV w:val="nil"/>
        </w:tcBorders>
        <w:shd w:val="clear" w:color="auto" w:fill="F0A22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644E"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644E" w:themeFill="accent2"/>
      </w:tcPr>
    </w:tblStylePr>
    <w:tblStylePr w:type="lastCol">
      <w:rPr>
        <w:b/>
        <w:bCs/>
        <w:color w:val="FFFFFF" w:themeColor="background1"/>
      </w:rPr>
      <w:tblPr/>
      <w:tcPr>
        <w:tcBorders>
          <w:left w:val="nil"/>
          <w:right w:val="nil"/>
          <w:insideH w:val="nil"/>
          <w:insideV w:val="nil"/>
        </w:tcBorders>
        <w:shd w:val="clear" w:color="auto" w:fill="A5644E"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58B8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58B80" w:themeFill="accent3"/>
      </w:tcPr>
    </w:tblStylePr>
    <w:tblStylePr w:type="lastCol">
      <w:rPr>
        <w:b/>
        <w:bCs/>
        <w:color w:val="FFFFFF" w:themeColor="background1"/>
      </w:rPr>
      <w:tblPr/>
      <w:tcPr>
        <w:tcBorders>
          <w:left w:val="nil"/>
          <w:right w:val="nil"/>
          <w:insideH w:val="nil"/>
          <w:insideV w:val="nil"/>
        </w:tcBorders>
        <w:shd w:val="clear" w:color="auto" w:fill="B58B8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3986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3986D" w:themeFill="accent4"/>
      </w:tcPr>
    </w:tblStylePr>
    <w:tblStylePr w:type="lastCol">
      <w:rPr>
        <w:b/>
        <w:bCs/>
        <w:color w:val="FFFFFF" w:themeColor="background1"/>
      </w:rPr>
      <w:tblPr/>
      <w:tcPr>
        <w:tcBorders>
          <w:left w:val="nil"/>
          <w:right w:val="nil"/>
          <w:insideH w:val="nil"/>
          <w:insideV w:val="nil"/>
        </w:tcBorders>
        <w:shd w:val="clear" w:color="auto" w:fill="C3986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1957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19574" w:themeFill="accent5"/>
      </w:tcPr>
    </w:tblStylePr>
    <w:tblStylePr w:type="lastCol">
      <w:rPr>
        <w:b/>
        <w:bCs/>
        <w:color w:val="FFFFFF" w:themeColor="background1"/>
      </w:rPr>
      <w:tblPr/>
      <w:tcPr>
        <w:tcBorders>
          <w:left w:val="nil"/>
          <w:right w:val="nil"/>
          <w:insideH w:val="nil"/>
          <w:insideV w:val="nil"/>
        </w:tcBorders>
        <w:shd w:val="clear" w:color="auto" w:fill="A1957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1752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17529" w:themeFill="accent6"/>
      </w:tcPr>
    </w:tblStylePr>
    <w:tblStylePr w:type="lastCol">
      <w:rPr>
        <w:b/>
        <w:bCs/>
        <w:color w:val="FFFFFF" w:themeColor="background1"/>
      </w:rPr>
      <w:tblPr/>
      <w:tcPr>
        <w:tcBorders>
          <w:left w:val="nil"/>
          <w:right w:val="nil"/>
          <w:insideH w:val="nil"/>
          <w:insideV w:val="nil"/>
        </w:tcBorders>
        <w:shd w:val="clear" w:color="auto" w:fill="C1752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E3B3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F0A22E" w:themeColor="accent1"/>
        <w:bottom w:val="single" w:sz="8" w:space="0" w:color="F0A22E" w:themeColor="accent1"/>
      </w:tblBorders>
    </w:tblPr>
    <w:tblStylePr w:type="firstRow">
      <w:rPr>
        <w:rFonts w:asciiTheme="majorHAnsi" w:eastAsiaTheme="majorEastAsia" w:hAnsiTheme="majorHAnsi" w:cstheme="majorBidi"/>
      </w:rPr>
      <w:tblPr/>
      <w:tcPr>
        <w:tcBorders>
          <w:top w:val="nil"/>
          <w:bottom w:val="single" w:sz="8" w:space="0" w:color="F0A22E" w:themeColor="accent1"/>
        </w:tcBorders>
      </w:tcPr>
    </w:tblStylePr>
    <w:tblStylePr w:type="lastRow">
      <w:rPr>
        <w:b/>
        <w:bCs/>
        <w:color w:val="4E3B30" w:themeColor="text2"/>
      </w:rPr>
      <w:tblPr/>
      <w:tcPr>
        <w:tcBorders>
          <w:top w:val="single" w:sz="8" w:space="0" w:color="F0A22E" w:themeColor="accent1"/>
          <w:bottom w:val="single" w:sz="8" w:space="0" w:color="F0A22E" w:themeColor="accent1"/>
        </w:tcBorders>
      </w:tcPr>
    </w:tblStylePr>
    <w:tblStylePr w:type="firstCol">
      <w:rPr>
        <w:b/>
        <w:bCs/>
      </w:rPr>
    </w:tblStylePr>
    <w:tblStylePr w:type="lastCol">
      <w:rPr>
        <w:b/>
        <w:bCs/>
      </w:rPr>
      <w:tblPr/>
      <w:tcPr>
        <w:tcBorders>
          <w:top w:val="single" w:sz="8" w:space="0" w:color="F0A22E" w:themeColor="accent1"/>
          <w:bottom w:val="single" w:sz="8" w:space="0" w:color="F0A22E" w:themeColor="accent1"/>
        </w:tcBorders>
      </w:tcPr>
    </w:tblStylePr>
    <w:tblStylePr w:type="band1Vert">
      <w:tblPr/>
      <w:tcPr>
        <w:shd w:val="clear" w:color="auto" w:fill="FBE7CB" w:themeFill="accent1" w:themeFillTint="3F"/>
      </w:tcPr>
    </w:tblStylePr>
    <w:tblStylePr w:type="band1Horz">
      <w:tblPr/>
      <w:tcPr>
        <w:shd w:val="clear" w:color="auto" w:fill="FBE7CB"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A5644E" w:themeColor="accent2"/>
        <w:bottom w:val="single" w:sz="8" w:space="0" w:color="A5644E" w:themeColor="accent2"/>
      </w:tblBorders>
    </w:tblPr>
    <w:tblStylePr w:type="firstRow">
      <w:rPr>
        <w:rFonts w:asciiTheme="majorHAnsi" w:eastAsiaTheme="majorEastAsia" w:hAnsiTheme="majorHAnsi" w:cstheme="majorBidi"/>
      </w:rPr>
      <w:tblPr/>
      <w:tcPr>
        <w:tcBorders>
          <w:top w:val="nil"/>
          <w:bottom w:val="single" w:sz="8" w:space="0" w:color="A5644E" w:themeColor="accent2"/>
        </w:tcBorders>
      </w:tcPr>
    </w:tblStylePr>
    <w:tblStylePr w:type="lastRow">
      <w:rPr>
        <w:b/>
        <w:bCs/>
        <w:color w:val="4E3B30" w:themeColor="text2"/>
      </w:rPr>
      <w:tblPr/>
      <w:tcPr>
        <w:tcBorders>
          <w:top w:val="single" w:sz="8" w:space="0" w:color="A5644E" w:themeColor="accent2"/>
          <w:bottom w:val="single" w:sz="8" w:space="0" w:color="A5644E" w:themeColor="accent2"/>
        </w:tcBorders>
      </w:tcPr>
    </w:tblStylePr>
    <w:tblStylePr w:type="firstCol">
      <w:rPr>
        <w:b/>
        <w:bCs/>
      </w:rPr>
    </w:tblStylePr>
    <w:tblStylePr w:type="lastCol">
      <w:rPr>
        <w:b/>
        <w:bCs/>
      </w:rPr>
      <w:tblPr/>
      <w:tcPr>
        <w:tcBorders>
          <w:top w:val="single" w:sz="8" w:space="0" w:color="A5644E" w:themeColor="accent2"/>
          <w:bottom w:val="single" w:sz="8" w:space="0" w:color="A5644E" w:themeColor="accent2"/>
        </w:tcBorders>
      </w:tcPr>
    </w:tblStylePr>
    <w:tblStylePr w:type="band1Vert">
      <w:tblPr/>
      <w:tcPr>
        <w:shd w:val="clear" w:color="auto" w:fill="E9D8D2" w:themeFill="accent2" w:themeFillTint="3F"/>
      </w:tcPr>
    </w:tblStylePr>
    <w:tblStylePr w:type="band1Horz">
      <w:tblPr/>
      <w:tcPr>
        <w:shd w:val="clear" w:color="auto" w:fill="E9D8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B58B80" w:themeColor="accent3"/>
        <w:bottom w:val="single" w:sz="8" w:space="0" w:color="B58B80" w:themeColor="accent3"/>
      </w:tblBorders>
    </w:tblPr>
    <w:tblStylePr w:type="firstRow">
      <w:rPr>
        <w:rFonts w:asciiTheme="majorHAnsi" w:eastAsiaTheme="majorEastAsia" w:hAnsiTheme="majorHAnsi" w:cstheme="majorBidi"/>
      </w:rPr>
      <w:tblPr/>
      <w:tcPr>
        <w:tcBorders>
          <w:top w:val="nil"/>
          <w:bottom w:val="single" w:sz="8" w:space="0" w:color="B58B80" w:themeColor="accent3"/>
        </w:tcBorders>
      </w:tcPr>
    </w:tblStylePr>
    <w:tblStylePr w:type="lastRow">
      <w:rPr>
        <w:b/>
        <w:bCs/>
        <w:color w:val="4E3B30" w:themeColor="text2"/>
      </w:rPr>
      <w:tblPr/>
      <w:tcPr>
        <w:tcBorders>
          <w:top w:val="single" w:sz="8" w:space="0" w:color="B58B80" w:themeColor="accent3"/>
          <w:bottom w:val="single" w:sz="8" w:space="0" w:color="B58B80" w:themeColor="accent3"/>
        </w:tcBorders>
      </w:tcPr>
    </w:tblStylePr>
    <w:tblStylePr w:type="firstCol">
      <w:rPr>
        <w:b/>
        <w:bCs/>
      </w:rPr>
    </w:tblStylePr>
    <w:tblStylePr w:type="lastCol">
      <w:rPr>
        <w:b/>
        <w:bCs/>
      </w:rPr>
      <w:tblPr/>
      <w:tcPr>
        <w:tcBorders>
          <w:top w:val="single" w:sz="8" w:space="0" w:color="B58B80" w:themeColor="accent3"/>
          <w:bottom w:val="single" w:sz="8" w:space="0" w:color="B58B80" w:themeColor="accent3"/>
        </w:tcBorders>
      </w:tcPr>
    </w:tblStylePr>
    <w:tblStylePr w:type="band1Vert">
      <w:tblPr/>
      <w:tcPr>
        <w:shd w:val="clear" w:color="auto" w:fill="ECE2DF" w:themeFill="accent3" w:themeFillTint="3F"/>
      </w:tcPr>
    </w:tblStylePr>
    <w:tblStylePr w:type="band1Horz">
      <w:tblPr/>
      <w:tcPr>
        <w:shd w:val="clear" w:color="auto" w:fill="ECE2DF"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C3986D" w:themeColor="accent4"/>
        <w:bottom w:val="single" w:sz="8" w:space="0" w:color="C3986D" w:themeColor="accent4"/>
      </w:tblBorders>
    </w:tblPr>
    <w:tblStylePr w:type="firstRow">
      <w:rPr>
        <w:rFonts w:asciiTheme="majorHAnsi" w:eastAsiaTheme="majorEastAsia" w:hAnsiTheme="majorHAnsi" w:cstheme="majorBidi"/>
      </w:rPr>
      <w:tblPr/>
      <w:tcPr>
        <w:tcBorders>
          <w:top w:val="nil"/>
          <w:bottom w:val="single" w:sz="8" w:space="0" w:color="C3986D" w:themeColor="accent4"/>
        </w:tcBorders>
      </w:tcPr>
    </w:tblStylePr>
    <w:tblStylePr w:type="lastRow">
      <w:rPr>
        <w:b/>
        <w:bCs/>
        <w:color w:val="4E3B30" w:themeColor="text2"/>
      </w:rPr>
      <w:tblPr/>
      <w:tcPr>
        <w:tcBorders>
          <w:top w:val="single" w:sz="8" w:space="0" w:color="C3986D" w:themeColor="accent4"/>
          <w:bottom w:val="single" w:sz="8" w:space="0" w:color="C3986D" w:themeColor="accent4"/>
        </w:tcBorders>
      </w:tcPr>
    </w:tblStylePr>
    <w:tblStylePr w:type="firstCol">
      <w:rPr>
        <w:b/>
        <w:bCs/>
      </w:rPr>
    </w:tblStylePr>
    <w:tblStylePr w:type="lastCol">
      <w:rPr>
        <w:b/>
        <w:bCs/>
      </w:rPr>
      <w:tblPr/>
      <w:tcPr>
        <w:tcBorders>
          <w:top w:val="single" w:sz="8" w:space="0" w:color="C3986D" w:themeColor="accent4"/>
          <w:bottom w:val="single" w:sz="8" w:space="0" w:color="C3986D" w:themeColor="accent4"/>
        </w:tcBorders>
      </w:tcPr>
    </w:tblStylePr>
    <w:tblStylePr w:type="band1Vert">
      <w:tblPr/>
      <w:tcPr>
        <w:shd w:val="clear" w:color="auto" w:fill="F0E5DA" w:themeFill="accent4" w:themeFillTint="3F"/>
      </w:tcPr>
    </w:tblStylePr>
    <w:tblStylePr w:type="band1Horz">
      <w:tblPr/>
      <w:tcPr>
        <w:shd w:val="clear" w:color="auto" w:fill="F0E5DA"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A19574" w:themeColor="accent5"/>
        <w:bottom w:val="single" w:sz="8" w:space="0" w:color="A19574" w:themeColor="accent5"/>
      </w:tblBorders>
    </w:tblPr>
    <w:tblStylePr w:type="firstRow">
      <w:rPr>
        <w:rFonts w:asciiTheme="majorHAnsi" w:eastAsiaTheme="majorEastAsia" w:hAnsiTheme="majorHAnsi" w:cstheme="majorBidi"/>
      </w:rPr>
      <w:tblPr/>
      <w:tcPr>
        <w:tcBorders>
          <w:top w:val="nil"/>
          <w:bottom w:val="single" w:sz="8" w:space="0" w:color="A19574" w:themeColor="accent5"/>
        </w:tcBorders>
      </w:tcPr>
    </w:tblStylePr>
    <w:tblStylePr w:type="lastRow">
      <w:rPr>
        <w:b/>
        <w:bCs/>
        <w:color w:val="4E3B30" w:themeColor="text2"/>
      </w:rPr>
      <w:tblPr/>
      <w:tcPr>
        <w:tcBorders>
          <w:top w:val="single" w:sz="8" w:space="0" w:color="A19574" w:themeColor="accent5"/>
          <w:bottom w:val="single" w:sz="8" w:space="0" w:color="A19574" w:themeColor="accent5"/>
        </w:tcBorders>
      </w:tcPr>
    </w:tblStylePr>
    <w:tblStylePr w:type="firstCol">
      <w:rPr>
        <w:b/>
        <w:bCs/>
      </w:rPr>
    </w:tblStylePr>
    <w:tblStylePr w:type="lastCol">
      <w:rPr>
        <w:b/>
        <w:bCs/>
      </w:rPr>
      <w:tblPr/>
      <w:tcPr>
        <w:tcBorders>
          <w:top w:val="single" w:sz="8" w:space="0" w:color="A19574" w:themeColor="accent5"/>
          <w:bottom w:val="single" w:sz="8" w:space="0" w:color="A19574" w:themeColor="accent5"/>
        </w:tcBorders>
      </w:tcPr>
    </w:tblStylePr>
    <w:tblStylePr w:type="band1Vert">
      <w:tblPr/>
      <w:tcPr>
        <w:shd w:val="clear" w:color="auto" w:fill="E7E4DC" w:themeFill="accent5" w:themeFillTint="3F"/>
      </w:tcPr>
    </w:tblStylePr>
    <w:tblStylePr w:type="band1Horz">
      <w:tblPr/>
      <w:tcPr>
        <w:shd w:val="clear" w:color="auto" w:fill="E7E4DC"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C17529" w:themeColor="accent6"/>
        <w:bottom w:val="single" w:sz="8" w:space="0" w:color="C17529" w:themeColor="accent6"/>
      </w:tblBorders>
    </w:tblPr>
    <w:tblStylePr w:type="firstRow">
      <w:rPr>
        <w:rFonts w:asciiTheme="majorHAnsi" w:eastAsiaTheme="majorEastAsia" w:hAnsiTheme="majorHAnsi" w:cstheme="majorBidi"/>
      </w:rPr>
      <w:tblPr/>
      <w:tcPr>
        <w:tcBorders>
          <w:top w:val="nil"/>
          <w:bottom w:val="single" w:sz="8" w:space="0" w:color="C17529" w:themeColor="accent6"/>
        </w:tcBorders>
      </w:tcPr>
    </w:tblStylePr>
    <w:tblStylePr w:type="lastRow">
      <w:rPr>
        <w:b/>
        <w:bCs/>
        <w:color w:val="4E3B30" w:themeColor="text2"/>
      </w:rPr>
      <w:tblPr/>
      <w:tcPr>
        <w:tcBorders>
          <w:top w:val="single" w:sz="8" w:space="0" w:color="C17529" w:themeColor="accent6"/>
          <w:bottom w:val="single" w:sz="8" w:space="0" w:color="C17529" w:themeColor="accent6"/>
        </w:tcBorders>
      </w:tcPr>
    </w:tblStylePr>
    <w:tblStylePr w:type="firstCol">
      <w:rPr>
        <w:b/>
        <w:bCs/>
      </w:rPr>
    </w:tblStylePr>
    <w:tblStylePr w:type="lastCol">
      <w:rPr>
        <w:b/>
        <w:bCs/>
      </w:rPr>
      <w:tblPr/>
      <w:tcPr>
        <w:tcBorders>
          <w:top w:val="single" w:sz="8" w:space="0" w:color="C17529" w:themeColor="accent6"/>
          <w:bottom w:val="single" w:sz="8" w:space="0" w:color="C17529" w:themeColor="accent6"/>
        </w:tcBorders>
      </w:tcPr>
    </w:tblStylePr>
    <w:tblStylePr w:type="band1Vert">
      <w:tblPr/>
      <w:tcPr>
        <w:shd w:val="clear" w:color="auto" w:fill="F3DCC6" w:themeFill="accent6" w:themeFillTint="3F"/>
      </w:tcPr>
    </w:tblStylePr>
    <w:tblStylePr w:type="band1Horz">
      <w:tblPr/>
      <w:tcPr>
        <w:shd w:val="clear" w:color="auto" w:fill="F3DCC6"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A22E" w:themeColor="accent1"/>
        <w:left w:val="single" w:sz="8" w:space="0" w:color="F0A22E" w:themeColor="accent1"/>
        <w:bottom w:val="single" w:sz="8" w:space="0" w:color="F0A22E" w:themeColor="accent1"/>
        <w:right w:val="single" w:sz="8" w:space="0" w:color="F0A22E" w:themeColor="accent1"/>
      </w:tblBorders>
    </w:tblPr>
    <w:tblStylePr w:type="firstRow">
      <w:rPr>
        <w:sz w:val="24"/>
        <w:szCs w:val="24"/>
      </w:rPr>
      <w:tblPr/>
      <w:tcPr>
        <w:tcBorders>
          <w:top w:val="nil"/>
          <w:left w:val="nil"/>
          <w:bottom w:val="single" w:sz="24" w:space="0" w:color="F0A22E" w:themeColor="accent1"/>
          <w:right w:val="nil"/>
          <w:insideH w:val="nil"/>
          <w:insideV w:val="nil"/>
        </w:tcBorders>
        <w:shd w:val="clear" w:color="auto" w:fill="FFFFFF" w:themeFill="background1"/>
      </w:tcPr>
    </w:tblStylePr>
    <w:tblStylePr w:type="lastRow">
      <w:tblPr/>
      <w:tcPr>
        <w:tcBorders>
          <w:top w:val="single" w:sz="8" w:space="0" w:color="F0A22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A22E" w:themeColor="accent1"/>
          <w:insideH w:val="nil"/>
          <w:insideV w:val="nil"/>
        </w:tcBorders>
        <w:shd w:val="clear" w:color="auto" w:fill="FFFFFF" w:themeFill="background1"/>
      </w:tcPr>
    </w:tblStylePr>
    <w:tblStylePr w:type="lastCol">
      <w:tblPr/>
      <w:tcPr>
        <w:tcBorders>
          <w:top w:val="nil"/>
          <w:left w:val="single" w:sz="8" w:space="0" w:color="F0A22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E7CB" w:themeFill="accent1" w:themeFillTint="3F"/>
      </w:tcPr>
    </w:tblStylePr>
    <w:tblStylePr w:type="band1Horz">
      <w:tblPr/>
      <w:tcPr>
        <w:tcBorders>
          <w:top w:val="nil"/>
          <w:bottom w:val="nil"/>
          <w:insideH w:val="nil"/>
          <w:insideV w:val="nil"/>
        </w:tcBorders>
        <w:shd w:val="clear" w:color="auto" w:fill="FBE7C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644E" w:themeColor="accent2"/>
        <w:left w:val="single" w:sz="8" w:space="0" w:color="A5644E" w:themeColor="accent2"/>
        <w:bottom w:val="single" w:sz="8" w:space="0" w:color="A5644E" w:themeColor="accent2"/>
        <w:right w:val="single" w:sz="8" w:space="0" w:color="A5644E" w:themeColor="accent2"/>
      </w:tblBorders>
    </w:tblPr>
    <w:tblStylePr w:type="firstRow">
      <w:rPr>
        <w:sz w:val="24"/>
        <w:szCs w:val="24"/>
      </w:rPr>
      <w:tblPr/>
      <w:tcPr>
        <w:tcBorders>
          <w:top w:val="nil"/>
          <w:left w:val="nil"/>
          <w:bottom w:val="single" w:sz="24" w:space="0" w:color="A5644E" w:themeColor="accent2"/>
          <w:right w:val="nil"/>
          <w:insideH w:val="nil"/>
          <w:insideV w:val="nil"/>
        </w:tcBorders>
        <w:shd w:val="clear" w:color="auto" w:fill="FFFFFF" w:themeFill="background1"/>
      </w:tcPr>
    </w:tblStylePr>
    <w:tblStylePr w:type="lastRow">
      <w:tblPr/>
      <w:tcPr>
        <w:tcBorders>
          <w:top w:val="single" w:sz="8" w:space="0" w:color="A5644E"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644E" w:themeColor="accent2"/>
          <w:insideH w:val="nil"/>
          <w:insideV w:val="nil"/>
        </w:tcBorders>
        <w:shd w:val="clear" w:color="auto" w:fill="FFFFFF" w:themeFill="background1"/>
      </w:tcPr>
    </w:tblStylePr>
    <w:tblStylePr w:type="lastCol">
      <w:tblPr/>
      <w:tcPr>
        <w:tcBorders>
          <w:top w:val="nil"/>
          <w:left w:val="single" w:sz="8" w:space="0" w:color="A5644E"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9D8D2" w:themeFill="accent2" w:themeFillTint="3F"/>
      </w:tcPr>
    </w:tblStylePr>
    <w:tblStylePr w:type="band1Horz">
      <w:tblPr/>
      <w:tcPr>
        <w:tcBorders>
          <w:top w:val="nil"/>
          <w:bottom w:val="nil"/>
          <w:insideH w:val="nil"/>
          <w:insideV w:val="nil"/>
        </w:tcBorders>
        <w:shd w:val="clear" w:color="auto" w:fill="E9D8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58B80" w:themeColor="accent3"/>
        <w:left w:val="single" w:sz="8" w:space="0" w:color="B58B80" w:themeColor="accent3"/>
        <w:bottom w:val="single" w:sz="8" w:space="0" w:color="B58B80" w:themeColor="accent3"/>
        <w:right w:val="single" w:sz="8" w:space="0" w:color="B58B80" w:themeColor="accent3"/>
      </w:tblBorders>
    </w:tblPr>
    <w:tblStylePr w:type="firstRow">
      <w:rPr>
        <w:sz w:val="24"/>
        <w:szCs w:val="24"/>
      </w:rPr>
      <w:tblPr/>
      <w:tcPr>
        <w:tcBorders>
          <w:top w:val="nil"/>
          <w:left w:val="nil"/>
          <w:bottom w:val="single" w:sz="24" w:space="0" w:color="B58B80" w:themeColor="accent3"/>
          <w:right w:val="nil"/>
          <w:insideH w:val="nil"/>
          <w:insideV w:val="nil"/>
        </w:tcBorders>
        <w:shd w:val="clear" w:color="auto" w:fill="FFFFFF" w:themeFill="background1"/>
      </w:tcPr>
    </w:tblStylePr>
    <w:tblStylePr w:type="lastRow">
      <w:tblPr/>
      <w:tcPr>
        <w:tcBorders>
          <w:top w:val="single" w:sz="8" w:space="0" w:color="B58B8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58B80" w:themeColor="accent3"/>
          <w:insideH w:val="nil"/>
          <w:insideV w:val="nil"/>
        </w:tcBorders>
        <w:shd w:val="clear" w:color="auto" w:fill="FFFFFF" w:themeFill="background1"/>
      </w:tcPr>
    </w:tblStylePr>
    <w:tblStylePr w:type="lastCol">
      <w:tblPr/>
      <w:tcPr>
        <w:tcBorders>
          <w:top w:val="nil"/>
          <w:left w:val="single" w:sz="8" w:space="0" w:color="B58B8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E2DF" w:themeFill="accent3" w:themeFillTint="3F"/>
      </w:tcPr>
    </w:tblStylePr>
    <w:tblStylePr w:type="band1Horz">
      <w:tblPr/>
      <w:tcPr>
        <w:tcBorders>
          <w:top w:val="nil"/>
          <w:bottom w:val="nil"/>
          <w:insideH w:val="nil"/>
          <w:insideV w:val="nil"/>
        </w:tcBorders>
        <w:shd w:val="clear" w:color="auto" w:fill="ECE2D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3986D" w:themeColor="accent4"/>
        <w:left w:val="single" w:sz="8" w:space="0" w:color="C3986D" w:themeColor="accent4"/>
        <w:bottom w:val="single" w:sz="8" w:space="0" w:color="C3986D" w:themeColor="accent4"/>
        <w:right w:val="single" w:sz="8" w:space="0" w:color="C3986D" w:themeColor="accent4"/>
      </w:tblBorders>
    </w:tblPr>
    <w:tblStylePr w:type="firstRow">
      <w:rPr>
        <w:sz w:val="24"/>
        <w:szCs w:val="24"/>
      </w:rPr>
      <w:tblPr/>
      <w:tcPr>
        <w:tcBorders>
          <w:top w:val="nil"/>
          <w:left w:val="nil"/>
          <w:bottom w:val="single" w:sz="24" w:space="0" w:color="C3986D" w:themeColor="accent4"/>
          <w:right w:val="nil"/>
          <w:insideH w:val="nil"/>
          <w:insideV w:val="nil"/>
        </w:tcBorders>
        <w:shd w:val="clear" w:color="auto" w:fill="FFFFFF" w:themeFill="background1"/>
      </w:tcPr>
    </w:tblStylePr>
    <w:tblStylePr w:type="lastRow">
      <w:tblPr/>
      <w:tcPr>
        <w:tcBorders>
          <w:top w:val="single" w:sz="8" w:space="0" w:color="C3986D"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3986D" w:themeColor="accent4"/>
          <w:insideH w:val="nil"/>
          <w:insideV w:val="nil"/>
        </w:tcBorders>
        <w:shd w:val="clear" w:color="auto" w:fill="FFFFFF" w:themeFill="background1"/>
      </w:tcPr>
    </w:tblStylePr>
    <w:tblStylePr w:type="lastCol">
      <w:tblPr/>
      <w:tcPr>
        <w:tcBorders>
          <w:top w:val="nil"/>
          <w:left w:val="single" w:sz="8" w:space="0" w:color="C3986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E5DA" w:themeFill="accent4" w:themeFillTint="3F"/>
      </w:tcPr>
    </w:tblStylePr>
    <w:tblStylePr w:type="band1Horz">
      <w:tblPr/>
      <w:tcPr>
        <w:tcBorders>
          <w:top w:val="nil"/>
          <w:bottom w:val="nil"/>
          <w:insideH w:val="nil"/>
          <w:insideV w:val="nil"/>
        </w:tcBorders>
        <w:shd w:val="clear" w:color="auto" w:fill="F0E5D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tblBorders>
    </w:tblPr>
    <w:tblStylePr w:type="firstRow">
      <w:rPr>
        <w:sz w:val="24"/>
        <w:szCs w:val="24"/>
      </w:rPr>
      <w:tblPr/>
      <w:tcPr>
        <w:tcBorders>
          <w:top w:val="nil"/>
          <w:left w:val="nil"/>
          <w:bottom w:val="single" w:sz="24" w:space="0" w:color="A19574" w:themeColor="accent5"/>
          <w:right w:val="nil"/>
          <w:insideH w:val="nil"/>
          <w:insideV w:val="nil"/>
        </w:tcBorders>
        <w:shd w:val="clear" w:color="auto" w:fill="FFFFFF" w:themeFill="background1"/>
      </w:tcPr>
    </w:tblStylePr>
    <w:tblStylePr w:type="lastRow">
      <w:tblPr/>
      <w:tcPr>
        <w:tcBorders>
          <w:top w:val="single" w:sz="8" w:space="0" w:color="A1957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19574" w:themeColor="accent5"/>
          <w:insideH w:val="nil"/>
          <w:insideV w:val="nil"/>
        </w:tcBorders>
        <w:shd w:val="clear" w:color="auto" w:fill="FFFFFF" w:themeFill="background1"/>
      </w:tcPr>
    </w:tblStylePr>
    <w:tblStylePr w:type="lastCol">
      <w:tblPr/>
      <w:tcPr>
        <w:tcBorders>
          <w:top w:val="nil"/>
          <w:left w:val="single" w:sz="8" w:space="0" w:color="A1957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E4DC" w:themeFill="accent5" w:themeFillTint="3F"/>
      </w:tcPr>
    </w:tblStylePr>
    <w:tblStylePr w:type="band1Horz">
      <w:tblPr/>
      <w:tcPr>
        <w:tcBorders>
          <w:top w:val="nil"/>
          <w:bottom w:val="nil"/>
          <w:insideH w:val="nil"/>
          <w:insideV w:val="nil"/>
        </w:tcBorders>
        <w:shd w:val="clear" w:color="auto" w:fill="E7E4D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tblBorders>
    </w:tblPr>
    <w:tblStylePr w:type="firstRow">
      <w:rPr>
        <w:sz w:val="24"/>
        <w:szCs w:val="24"/>
      </w:rPr>
      <w:tblPr/>
      <w:tcPr>
        <w:tcBorders>
          <w:top w:val="nil"/>
          <w:left w:val="nil"/>
          <w:bottom w:val="single" w:sz="24" w:space="0" w:color="C17529" w:themeColor="accent6"/>
          <w:right w:val="nil"/>
          <w:insideH w:val="nil"/>
          <w:insideV w:val="nil"/>
        </w:tcBorders>
        <w:shd w:val="clear" w:color="auto" w:fill="FFFFFF" w:themeFill="background1"/>
      </w:tcPr>
    </w:tblStylePr>
    <w:tblStylePr w:type="lastRow">
      <w:tblPr/>
      <w:tcPr>
        <w:tcBorders>
          <w:top w:val="single" w:sz="8" w:space="0" w:color="C17529"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17529" w:themeColor="accent6"/>
          <w:insideH w:val="nil"/>
          <w:insideV w:val="nil"/>
        </w:tcBorders>
        <w:shd w:val="clear" w:color="auto" w:fill="FFFFFF" w:themeFill="background1"/>
      </w:tcPr>
    </w:tblStylePr>
    <w:tblStylePr w:type="lastCol">
      <w:tblPr/>
      <w:tcPr>
        <w:tcBorders>
          <w:top w:val="nil"/>
          <w:left w:val="single" w:sz="8" w:space="0" w:color="C1752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DCC6" w:themeFill="accent6" w:themeFillTint="3F"/>
      </w:tcPr>
    </w:tblStylePr>
    <w:tblStylePr w:type="band1Horz">
      <w:tblPr/>
      <w:tcPr>
        <w:tcBorders>
          <w:top w:val="nil"/>
          <w:bottom w:val="nil"/>
          <w:insideH w:val="nil"/>
          <w:insideV w:val="nil"/>
        </w:tcBorders>
        <w:shd w:val="clear" w:color="auto" w:fill="F3DCC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F3B862" w:themeColor="accent1" w:themeTint="BF"/>
        <w:left w:val="single" w:sz="8" w:space="0" w:color="F3B862" w:themeColor="accent1" w:themeTint="BF"/>
        <w:bottom w:val="single" w:sz="8" w:space="0" w:color="F3B862" w:themeColor="accent1" w:themeTint="BF"/>
        <w:right w:val="single" w:sz="8" w:space="0" w:color="F3B862" w:themeColor="accent1" w:themeTint="BF"/>
        <w:insideH w:val="single" w:sz="8" w:space="0" w:color="F3B862" w:themeColor="accent1" w:themeTint="BF"/>
        <w:insideV w:val="single" w:sz="8" w:space="0" w:color="F3B862" w:themeColor="accent1" w:themeTint="BF"/>
      </w:tblBorders>
    </w:tblPr>
    <w:tcPr>
      <w:shd w:val="clear" w:color="auto" w:fill="FBE7CB" w:themeFill="accent1" w:themeFillTint="3F"/>
    </w:tcPr>
    <w:tblStylePr w:type="firstRow">
      <w:rPr>
        <w:b/>
        <w:bCs/>
      </w:rPr>
    </w:tblStylePr>
    <w:tblStylePr w:type="lastRow">
      <w:rPr>
        <w:b/>
        <w:bCs/>
      </w:rPr>
      <w:tblPr/>
      <w:tcPr>
        <w:tcBorders>
          <w:top w:val="single" w:sz="18" w:space="0" w:color="F3B862" w:themeColor="accent1" w:themeTint="BF"/>
        </w:tcBorders>
      </w:tcPr>
    </w:tblStylePr>
    <w:tblStylePr w:type="firstCol">
      <w:rPr>
        <w:b/>
        <w:bCs/>
      </w:rPr>
    </w:tblStylePr>
    <w:tblStylePr w:type="lastCol">
      <w:rPr>
        <w:b/>
        <w:bCs/>
      </w:rPr>
    </w:tblStylePr>
    <w:tblStylePr w:type="band1Vert">
      <w:tblPr/>
      <w:tcPr>
        <w:shd w:val="clear" w:color="auto" w:fill="F7D096" w:themeFill="accent1" w:themeFillTint="7F"/>
      </w:tcPr>
    </w:tblStylePr>
    <w:tblStylePr w:type="band1Horz">
      <w:tblPr/>
      <w:tcPr>
        <w:shd w:val="clear" w:color="auto" w:fill="F7D096"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BE8977" w:themeColor="accent2" w:themeTint="BF"/>
        <w:left w:val="single" w:sz="8" w:space="0" w:color="BE8977" w:themeColor="accent2" w:themeTint="BF"/>
        <w:bottom w:val="single" w:sz="8" w:space="0" w:color="BE8977" w:themeColor="accent2" w:themeTint="BF"/>
        <w:right w:val="single" w:sz="8" w:space="0" w:color="BE8977" w:themeColor="accent2" w:themeTint="BF"/>
        <w:insideH w:val="single" w:sz="8" w:space="0" w:color="BE8977" w:themeColor="accent2" w:themeTint="BF"/>
        <w:insideV w:val="single" w:sz="8" w:space="0" w:color="BE8977" w:themeColor="accent2" w:themeTint="BF"/>
      </w:tblBorders>
    </w:tblPr>
    <w:tcPr>
      <w:shd w:val="clear" w:color="auto" w:fill="E9D8D2" w:themeFill="accent2" w:themeFillTint="3F"/>
    </w:tcPr>
    <w:tblStylePr w:type="firstRow">
      <w:rPr>
        <w:b/>
        <w:bCs/>
      </w:rPr>
    </w:tblStylePr>
    <w:tblStylePr w:type="lastRow">
      <w:rPr>
        <w:b/>
        <w:bCs/>
      </w:rPr>
      <w:tblPr/>
      <w:tcPr>
        <w:tcBorders>
          <w:top w:val="single" w:sz="18" w:space="0" w:color="BE8977" w:themeColor="accent2" w:themeTint="BF"/>
        </w:tcBorders>
      </w:tcPr>
    </w:tblStylePr>
    <w:tblStylePr w:type="firstCol">
      <w:rPr>
        <w:b/>
        <w:bCs/>
      </w:rPr>
    </w:tblStylePr>
    <w:tblStylePr w:type="lastCol">
      <w:rPr>
        <w:b/>
        <w:bCs/>
      </w:rPr>
    </w:tblStylePr>
    <w:tblStylePr w:type="band1Vert">
      <w:tblPr/>
      <w:tcPr>
        <w:shd w:val="clear" w:color="auto" w:fill="D4B0A4" w:themeFill="accent2" w:themeFillTint="7F"/>
      </w:tcPr>
    </w:tblStylePr>
    <w:tblStylePr w:type="band1Horz">
      <w:tblPr/>
      <w:tcPr>
        <w:shd w:val="clear" w:color="auto" w:fill="D4B0A4"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C7A79F" w:themeColor="accent3" w:themeTint="BF"/>
        <w:left w:val="single" w:sz="8" w:space="0" w:color="C7A79F" w:themeColor="accent3" w:themeTint="BF"/>
        <w:bottom w:val="single" w:sz="8" w:space="0" w:color="C7A79F" w:themeColor="accent3" w:themeTint="BF"/>
        <w:right w:val="single" w:sz="8" w:space="0" w:color="C7A79F" w:themeColor="accent3" w:themeTint="BF"/>
        <w:insideH w:val="single" w:sz="8" w:space="0" w:color="C7A79F" w:themeColor="accent3" w:themeTint="BF"/>
        <w:insideV w:val="single" w:sz="8" w:space="0" w:color="C7A79F" w:themeColor="accent3" w:themeTint="BF"/>
      </w:tblBorders>
    </w:tblPr>
    <w:tcPr>
      <w:shd w:val="clear" w:color="auto" w:fill="ECE2DF" w:themeFill="accent3" w:themeFillTint="3F"/>
    </w:tcPr>
    <w:tblStylePr w:type="firstRow">
      <w:rPr>
        <w:b/>
        <w:bCs/>
      </w:rPr>
    </w:tblStylePr>
    <w:tblStylePr w:type="lastRow">
      <w:rPr>
        <w:b/>
        <w:bCs/>
      </w:rPr>
      <w:tblPr/>
      <w:tcPr>
        <w:tcBorders>
          <w:top w:val="single" w:sz="18" w:space="0" w:color="C7A79F" w:themeColor="accent3" w:themeTint="BF"/>
        </w:tcBorders>
      </w:tcPr>
    </w:tblStylePr>
    <w:tblStylePr w:type="firstCol">
      <w:rPr>
        <w:b/>
        <w:bCs/>
      </w:rPr>
    </w:tblStylePr>
    <w:tblStylePr w:type="lastCol">
      <w:rPr>
        <w:b/>
        <w:bCs/>
      </w:rPr>
    </w:tblStylePr>
    <w:tblStylePr w:type="band1Vert">
      <w:tblPr/>
      <w:tcPr>
        <w:shd w:val="clear" w:color="auto" w:fill="DAC4BF" w:themeFill="accent3" w:themeFillTint="7F"/>
      </w:tcPr>
    </w:tblStylePr>
    <w:tblStylePr w:type="band1Horz">
      <w:tblPr/>
      <w:tcPr>
        <w:shd w:val="clear" w:color="auto" w:fill="DAC4BF"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D2B191" w:themeColor="accent4" w:themeTint="BF"/>
        <w:left w:val="single" w:sz="8" w:space="0" w:color="D2B191" w:themeColor="accent4" w:themeTint="BF"/>
        <w:bottom w:val="single" w:sz="8" w:space="0" w:color="D2B191" w:themeColor="accent4" w:themeTint="BF"/>
        <w:right w:val="single" w:sz="8" w:space="0" w:color="D2B191" w:themeColor="accent4" w:themeTint="BF"/>
        <w:insideH w:val="single" w:sz="8" w:space="0" w:color="D2B191" w:themeColor="accent4" w:themeTint="BF"/>
        <w:insideV w:val="single" w:sz="8" w:space="0" w:color="D2B191" w:themeColor="accent4" w:themeTint="BF"/>
      </w:tblBorders>
    </w:tblPr>
    <w:tcPr>
      <w:shd w:val="clear" w:color="auto" w:fill="F0E5DA" w:themeFill="accent4" w:themeFillTint="3F"/>
    </w:tcPr>
    <w:tblStylePr w:type="firstRow">
      <w:rPr>
        <w:b/>
        <w:bCs/>
      </w:rPr>
    </w:tblStylePr>
    <w:tblStylePr w:type="lastRow">
      <w:rPr>
        <w:b/>
        <w:bCs/>
      </w:rPr>
      <w:tblPr/>
      <w:tcPr>
        <w:tcBorders>
          <w:top w:val="single" w:sz="18" w:space="0" w:color="D2B191" w:themeColor="accent4" w:themeTint="BF"/>
        </w:tcBorders>
      </w:tcPr>
    </w:tblStylePr>
    <w:tblStylePr w:type="firstCol">
      <w:rPr>
        <w:b/>
        <w:bCs/>
      </w:rPr>
    </w:tblStylePr>
    <w:tblStylePr w:type="lastCol">
      <w:rPr>
        <w:b/>
        <w:bCs/>
      </w:rPr>
    </w:tblStylePr>
    <w:tblStylePr w:type="band1Vert">
      <w:tblPr/>
      <w:tcPr>
        <w:shd w:val="clear" w:color="auto" w:fill="E1CBB6" w:themeFill="accent4" w:themeFillTint="7F"/>
      </w:tcPr>
    </w:tblStylePr>
    <w:tblStylePr w:type="band1Horz">
      <w:tblPr/>
      <w:tcPr>
        <w:shd w:val="clear" w:color="auto" w:fill="E1CBB6"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single" w:sz="8" w:space="0" w:color="B8AF96" w:themeColor="accent5" w:themeTint="BF"/>
        <w:insideV w:val="single" w:sz="8" w:space="0" w:color="B8AF96" w:themeColor="accent5" w:themeTint="BF"/>
      </w:tblBorders>
    </w:tblPr>
    <w:tcPr>
      <w:shd w:val="clear" w:color="auto" w:fill="E7E4DC" w:themeFill="accent5" w:themeFillTint="3F"/>
    </w:tcPr>
    <w:tblStylePr w:type="firstRow">
      <w:rPr>
        <w:b/>
        <w:bCs/>
      </w:rPr>
    </w:tblStylePr>
    <w:tblStylePr w:type="lastRow">
      <w:rPr>
        <w:b/>
        <w:bCs/>
      </w:rPr>
      <w:tblPr/>
      <w:tcPr>
        <w:tcBorders>
          <w:top w:val="single" w:sz="18" w:space="0" w:color="B8AF96" w:themeColor="accent5" w:themeTint="BF"/>
        </w:tcBorders>
      </w:tcPr>
    </w:tblStylePr>
    <w:tblStylePr w:type="firstCol">
      <w:rPr>
        <w:b/>
        <w:bCs/>
      </w:rPr>
    </w:tblStylePr>
    <w:tblStylePr w:type="lastCol">
      <w:rPr>
        <w:b/>
        <w:bCs/>
      </w:rPr>
    </w:tblStylePr>
    <w:tblStylePr w:type="band1Vert">
      <w:tblPr/>
      <w:tcPr>
        <w:shd w:val="clear" w:color="auto" w:fill="D0CAB9" w:themeFill="accent5" w:themeFillTint="7F"/>
      </w:tcPr>
    </w:tblStylePr>
    <w:tblStylePr w:type="band1Horz">
      <w:tblPr/>
      <w:tcPr>
        <w:shd w:val="clear" w:color="auto" w:fill="D0CAB9"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single" w:sz="8" w:space="0" w:color="DA9754" w:themeColor="accent6" w:themeTint="BF"/>
        <w:insideV w:val="single" w:sz="8" w:space="0" w:color="DA9754" w:themeColor="accent6" w:themeTint="BF"/>
      </w:tblBorders>
    </w:tblPr>
    <w:tcPr>
      <w:shd w:val="clear" w:color="auto" w:fill="F3DCC6" w:themeFill="accent6" w:themeFillTint="3F"/>
    </w:tcPr>
    <w:tblStylePr w:type="firstRow">
      <w:rPr>
        <w:b/>
        <w:bCs/>
      </w:rPr>
    </w:tblStylePr>
    <w:tblStylePr w:type="lastRow">
      <w:rPr>
        <w:b/>
        <w:bCs/>
      </w:rPr>
      <w:tblPr/>
      <w:tcPr>
        <w:tcBorders>
          <w:top w:val="single" w:sz="18" w:space="0" w:color="DA9754" w:themeColor="accent6" w:themeTint="BF"/>
        </w:tcBorders>
      </w:tcPr>
    </w:tblStylePr>
    <w:tblStylePr w:type="firstCol">
      <w:rPr>
        <w:b/>
        <w:bCs/>
      </w:rPr>
    </w:tblStylePr>
    <w:tblStylePr w:type="lastCol">
      <w:rPr>
        <w:b/>
        <w:bCs/>
      </w:rPr>
    </w:tblStylePr>
    <w:tblStylePr w:type="band1Vert">
      <w:tblPr/>
      <w:tcPr>
        <w:shd w:val="clear" w:color="auto" w:fill="E7B98D" w:themeFill="accent6" w:themeFillTint="7F"/>
      </w:tcPr>
    </w:tblStylePr>
    <w:tblStylePr w:type="band1Horz">
      <w:tblPr/>
      <w:tcPr>
        <w:shd w:val="clear" w:color="auto" w:fill="E7B98D"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A22E" w:themeColor="accent1"/>
        <w:left w:val="single" w:sz="8" w:space="0" w:color="F0A22E" w:themeColor="accent1"/>
        <w:bottom w:val="single" w:sz="8" w:space="0" w:color="F0A22E" w:themeColor="accent1"/>
        <w:right w:val="single" w:sz="8" w:space="0" w:color="F0A22E" w:themeColor="accent1"/>
        <w:insideH w:val="single" w:sz="8" w:space="0" w:color="F0A22E" w:themeColor="accent1"/>
        <w:insideV w:val="single" w:sz="8" w:space="0" w:color="F0A22E" w:themeColor="accent1"/>
      </w:tblBorders>
    </w:tblPr>
    <w:tcPr>
      <w:shd w:val="clear" w:color="auto" w:fill="FBE7CB" w:themeFill="accent1" w:themeFillTint="3F"/>
    </w:tcPr>
    <w:tblStylePr w:type="firstRow">
      <w:rPr>
        <w:b/>
        <w:bCs/>
        <w:color w:val="000000" w:themeColor="text1"/>
      </w:rPr>
      <w:tblPr/>
      <w:tcPr>
        <w:shd w:val="clear" w:color="auto" w:fill="FDF5E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ECD5" w:themeFill="accent1" w:themeFillTint="33"/>
      </w:tcPr>
    </w:tblStylePr>
    <w:tblStylePr w:type="band1Vert">
      <w:tblPr/>
      <w:tcPr>
        <w:shd w:val="clear" w:color="auto" w:fill="F7D096" w:themeFill="accent1" w:themeFillTint="7F"/>
      </w:tcPr>
    </w:tblStylePr>
    <w:tblStylePr w:type="band1Horz">
      <w:tblPr/>
      <w:tcPr>
        <w:tcBorders>
          <w:insideH w:val="single" w:sz="6" w:space="0" w:color="F0A22E" w:themeColor="accent1"/>
          <w:insideV w:val="single" w:sz="6" w:space="0" w:color="F0A22E" w:themeColor="accent1"/>
        </w:tcBorders>
        <w:shd w:val="clear" w:color="auto" w:fill="F7D09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644E" w:themeColor="accent2"/>
        <w:left w:val="single" w:sz="8" w:space="0" w:color="A5644E" w:themeColor="accent2"/>
        <w:bottom w:val="single" w:sz="8" w:space="0" w:color="A5644E" w:themeColor="accent2"/>
        <w:right w:val="single" w:sz="8" w:space="0" w:color="A5644E" w:themeColor="accent2"/>
        <w:insideH w:val="single" w:sz="8" w:space="0" w:color="A5644E" w:themeColor="accent2"/>
        <w:insideV w:val="single" w:sz="8" w:space="0" w:color="A5644E" w:themeColor="accent2"/>
      </w:tblBorders>
    </w:tblPr>
    <w:tcPr>
      <w:shd w:val="clear" w:color="auto" w:fill="E9D8D2" w:themeFill="accent2" w:themeFillTint="3F"/>
    </w:tcPr>
    <w:tblStylePr w:type="firstRow">
      <w:rPr>
        <w:b/>
        <w:bCs/>
        <w:color w:val="000000" w:themeColor="text1"/>
      </w:rPr>
      <w:tblPr/>
      <w:tcPr>
        <w:shd w:val="clear" w:color="auto" w:fill="F6EF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DFDA" w:themeFill="accent2" w:themeFillTint="33"/>
      </w:tcPr>
    </w:tblStylePr>
    <w:tblStylePr w:type="band1Vert">
      <w:tblPr/>
      <w:tcPr>
        <w:shd w:val="clear" w:color="auto" w:fill="D4B0A4" w:themeFill="accent2" w:themeFillTint="7F"/>
      </w:tcPr>
    </w:tblStylePr>
    <w:tblStylePr w:type="band1Horz">
      <w:tblPr/>
      <w:tcPr>
        <w:tcBorders>
          <w:insideH w:val="single" w:sz="6" w:space="0" w:color="A5644E" w:themeColor="accent2"/>
          <w:insideV w:val="single" w:sz="6" w:space="0" w:color="A5644E" w:themeColor="accent2"/>
        </w:tcBorders>
        <w:shd w:val="clear" w:color="auto" w:fill="D4B0A4"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58B80" w:themeColor="accent3"/>
        <w:left w:val="single" w:sz="8" w:space="0" w:color="B58B80" w:themeColor="accent3"/>
        <w:bottom w:val="single" w:sz="8" w:space="0" w:color="B58B80" w:themeColor="accent3"/>
        <w:right w:val="single" w:sz="8" w:space="0" w:color="B58B80" w:themeColor="accent3"/>
        <w:insideH w:val="single" w:sz="8" w:space="0" w:color="B58B80" w:themeColor="accent3"/>
        <w:insideV w:val="single" w:sz="8" w:space="0" w:color="B58B80" w:themeColor="accent3"/>
      </w:tblBorders>
    </w:tblPr>
    <w:tcPr>
      <w:shd w:val="clear" w:color="auto" w:fill="ECE2DF" w:themeFill="accent3" w:themeFillTint="3F"/>
    </w:tcPr>
    <w:tblStylePr w:type="firstRow">
      <w:rPr>
        <w:b/>
        <w:bCs/>
        <w:color w:val="000000" w:themeColor="text1"/>
      </w:rPr>
      <w:tblPr/>
      <w:tcPr>
        <w:shd w:val="clear" w:color="auto" w:fill="F7F3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E7E5" w:themeFill="accent3" w:themeFillTint="33"/>
      </w:tcPr>
    </w:tblStylePr>
    <w:tblStylePr w:type="band1Vert">
      <w:tblPr/>
      <w:tcPr>
        <w:shd w:val="clear" w:color="auto" w:fill="DAC4BF" w:themeFill="accent3" w:themeFillTint="7F"/>
      </w:tcPr>
    </w:tblStylePr>
    <w:tblStylePr w:type="band1Horz">
      <w:tblPr/>
      <w:tcPr>
        <w:tcBorders>
          <w:insideH w:val="single" w:sz="6" w:space="0" w:color="B58B80" w:themeColor="accent3"/>
          <w:insideV w:val="single" w:sz="6" w:space="0" w:color="B58B80" w:themeColor="accent3"/>
        </w:tcBorders>
        <w:shd w:val="clear" w:color="auto" w:fill="DAC4BF"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3986D" w:themeColor="accent4"/>
        <w:left w:val="single" w:sz="8" w:space="0" w:color="C3986D" w:themeColor="accent4"/>
        <w:bottom w:val="single" w:sz="8" w:space="0" w:color="C3986D" w:themeColor="accent4"/>
        <w:right w:val="single" w:sz="8" w:space="0" w:color="C3986D" w:themeColor="accent4"/>
        <w:insideH w:val="single" w:sz="8" w:space="0" w:color="C3986D" w:themeColor="accent4"/>
        <w:insideV w:val="single" w:sz="8" w:space="0" w:color="C3986D" w:themeColor="accent4"/>
      </w:tblBorders>
    </w:tblPr>
    <w:tcPr>
      <w:shd w:val="clear" w:color="auto" w:fill="F0E5DA" w:themeFill="accent4" w:themeFillTint="3F"/>
    </w:tcPr>
    <w:tblStylePr w:type="firstRow">
      <w:rPr>
        <w:b/>
        <w:bCs/>
        <w:color w:val="000000" w:themeColor="text1"/>
      </w:rPr>
      <w:tblPr/>
      <w:tcPr>
        <w:shd w:val="clear" w:color="auto" w:fill="F9F4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3EAE1" w:themeFill="accent4" w:themeFillTint="33"/>
      </w:tcPr>
    </w:tblStylePr>
    <w:tblStylePr w:type="band1Vert">
      <w:tblPr/>
      <w:tcPr>
        <w:shd w:val="clear" w:color="auto" w:fill="E1CBB6" w:themeFill="accent4" w:themeFillTint="7F"/>
      </w:tcPr>
    </w:tblStylePr>
    <w:tblStylePr w:type="band1Horz">
      <w:tblPr/>
      <w:tcPr>
        <w:tcBorders>
          <w:insideH w:val="single" w:sz="6" w:space="0" w:color="C3986D" w:themeColor="accent4"/>
          <w:insideV w:val="single" w:sz="6" w:space="0" w:color="C3986D" w:themeColor="accent4"/>
        </w:tcBorders>
        <w:shd w:val="clear" w:color="auto" w:fill="E1CBB6"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insideH w:val="single" w:sz="8" w:space="0" w:color="A19574" w:themeColor="accent5"/>
        <w:insideV w:val="single" w:sz="8" w:space="0" w:color="A19574" w:themeColor="accent5"/>
      </w:tblBorders>
    </w:tblPr>
    <w:tcPr>
      <w:shd w:val="clear" w:color="auto" w:fill="E7E4DC" w:themeFill="accent5" w:themeFillTint="3F"/>
    </w:tcPr>
    <w:tblStylePr w:type="firstRow">
      <w:rPr>
        <w:b/>
        <w:bCs/>
        <w:color w:val="000000" w:themeColor="text1"/>
      </w:rPr>
      <w:tblPr/>
      <w:tcPr>
        <w:shd w:val="clear" w:color="auto" w:fill="F5F4F1"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E9E3" w:themeFill="accent5" w:themeFillTint="33"/>
      </w:tcPr>
    </w:tblStylePr>
    <w:tblStylePr w:type="band1Vert">
      <w:tblPr/>
      <w:tcPr>
        <w:shd w:val="clear" w:color="auto" w:fill="D0CAB9" w:themeFill="accent5" w:themeFillTint="7F"/>
      </w:tcPr>
    </w:tblStylePr>
    <w:tblStylePr w:type="band1Horz">
      <w:tblPr/>
      <w:tcPr>
        <w:tcBorders>
          <w:insideH w:val="single" w:sz="6" w:space="0" w:color="A19574" w:themeColor="accent5"/>
          <w:insideV w:val="single" w:sz="6" w:space="0" w:color="A19574" w:themeColor="accent5"/>
        </w:tcBorders>
        <w:shd w:val="clear" w:color="auto" w:fill="D0CAB9"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insideH w:val="single" w:sz="8" w:space="0" w:color="C17529" w:themeColor="accent6"/>
        <w:insideV w:val="single" w:sz="8" w:space="0" w:color="C17529" w:themeColor="accent6"/>
      </w:tblBorders>
    </w:tblPr>
    <w:tcPr>
      <w:shd w:val="clear" w:color="auto" w:fill="F3DCC6" w:themeFill="accent6" w:themeFillTint="3F"/>
    </w:tcPr>
    <w:tblStylePr w:type="firstRow">
      <w:rPr>
        <w:b/>
        <w:bCs/>
        <w:color w:val="000000" w:themeColor="text1"/>
      </w:rPr>
      <w:tblPr/>
      <w:tcPr>
        <w:shd w:val="clear" w:color="auto" w:fill="FAF1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E3D1" w:themeFill="accent6" w:themeFillTint="33"/>
      </w:tcPr>
    </w:tblStylePr>
    <w:tblStylePr w:type="band1Vert">
      <w:tblPr/>
      <w:tcPr>
        <w:shd w:val="clear" w:color="auto" w:fill="E7B98D" w:themeFill="accent6" w:themeFillTint="7F"/>
      </w:tcPr>
    </w:tblStylePr>
    <w:tblStylePr w:type="band1Horz">
      <w:tblPr/>
      <w:tcPr>
        <w:tcBorders>
          <w:insideH w:val="single" w:sz="6" w:space="0" w:color="C17529" w:themeColor="accent6"/>
          <w:insideV w:val="single" w:sz="6" w:space="0" w:color="C17529" w:themeColor="accent6"/>
        </w:tcBorders>
        <w:shd w:val="clear" w:color="auto" w:fill="E7B98D"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7C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A22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A22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A22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A22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D09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D096"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9D8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644E"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644E"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644E"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644E"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4B0A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4B0A4"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E2D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58B8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58B8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58B8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58B8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AC4B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AC4BF"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E5D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3986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3986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3986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3986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CBB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CBB6"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E4D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1957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1957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1957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1957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CAB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CAB9"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DCC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1752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1752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1752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1752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B98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B98D"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F0A22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452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C77C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C77C0E" w:themeFill="accent1" w:themeFillShade="BF"/>
      </w:tcPr>
    </w:tblStylePr>
    <w:tblStylePr w:type="band1Vert">
      <w:tblPr/>
      <w:tcPr>
        <w:tcBorders>
          <w:top w:val="nil"/>
          <w:left w:val="nil"/>
          <w:bottom w:val="nil"/>
          <w:right w:val="nil"/>
          <w:insideH w:val="nil"/>
          <w:insideV w:val="nil"/>
        </w:tcBorders>
        <w:shd w:val="clear" w:color="auto" w:fill="C77C0E" w:themeFill="accent1" w:themeFillShade="BF"/>
      </w:tcPr>
    </w:tblStylePr>
    <w:tblStylePr w:type="band1Horz">
      <w:tblPr/>
      <w:tcPr>
        <w:tcBorders>
          <w:top w:val="nil"/>
          <w:left w:val="nil"/>
          <w:bottom w:val="nil"/>
          <w:right w:val="nil"/>
          <w:insideH w:val="nil"/>
          <w:insideV w:val="nil"/>
        </w:tcBorders>
        <w:shd w:val="clear" w:color="auto" w:fill="C77C0E"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A5644E"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312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B4A3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B4A3A" w:themeFill="accent2" w:themeFillShade="BF"/>
      </w:tcPr>
    </w:tblStylePr>
    <w:tblStylePr w:type="band1Vert">
      <w:tblPr/>
      <w:tcPr>
        <w:tcBorders>
          <w:top w:val="nil"/>
          <w:left w:val="nil"/>
          <w:bottom w:val="nil"/>
          <w:right w:val="nil"/>
          <w:insideH w:val="nil"/>
          <w:insideV w:val="nil"/>
        </w:tcBorders>
        <w:shd w:val="clear" w:color="auto" w:fill="7B4A3A" w:themeFill="accent2" w:themeFillShade="BF"/>
      </w:tcPr>
    </w:tblStylePr>
    <w:tblStylePr w:type="band1Horz">
      <w:tblPr/>
      <w:tcPr>
        <w:tcBorders>
          <w:top w:val="nil"/>
          <w:left w:val="nil"/>
          <w:bottom w:val="nil"/>
          <w:right w:val="nil"/>
          <w:insideH w:val="nil"/>
          <w:insideV w:val="nil"/>
        </w:tcBorders>
        <w:shd w:val="clear" w:color="auto" w:fill="7B4A3A"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B58B8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1403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26155"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26155" w:themeFill="accent3" w:themeFillShade="BF"/>
      </w:tcPr>
    </w:tblStylePr>
    <w:tblStylePr w:type="band1Vert">
      <w:tblPr/>
      <w:tcPr>
        <w:tcBorders>
          <w:top w:val="nil"/>
          <w:left w:val="nil"/>
          <w:bottom w:val="nil"/>
          <w:right w:val="nil"/>
          <w:insideH w:val="nil"/>
          <w:insideV w:val="nil"/>
        </w:tcBorders>
        <w:shd w:val="clear" w:color="auto" w:fill="926155" w:themeFill="accent3" w:themeFillShade="BF"/>
      </w:tcPr>
    </w:tblStylePr>
    <w:tblStylePr w:type="band1Horz">
      <w:tblPr/>
      <w:tcPr>
        <w:tcBorders>
          <w:top w:val="nil"/>
          <w:left w:val="nil"/>
          <w:bottom w:val="nil"/>
          <w:right w:val="nil"/>
          <w:insideH w:val="nil"/>
          <w:insideV w:val="nil"/>
        </w:tcBorders>
        <w:shd w:val="clear" w:color="auto" w:fill="926155"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C3986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B4B2C"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A1714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A17142" w:themeFill="accent4" w:themeFillShade="BF"/>
      </w:tcPr>
    </w:tblStylePr>
    <w:tblStylePr w:type="band1Vert">
      <w:tblPr/>
      <w:tcPr>
        <w:tcBorders>
          <w:top w:val="nil"/>
          <w:left w:val="nil"/>
          <w:bottom w:val="nil"/>
          <w:right w:val="nil"/>
          <w:insideH w:val="nil"/>
          <w:insideV w:val="nil"/>
        </w:tcBorders>
        <w:shd w:val="clear" w:color="auto" w:fill="A17142" w:themeFill="accent4" w:themeFillShade="BF"/>
      </w:tcPr>
    </w:tblStylePr>
    <w:tblStylePr w:type="band1Horz">
      <w:tblPr/>
      <w:tcPr>
        <w:tcBorders>
          <w:top w:val="nil"/>
          <w:left w:val="nil"/>
          <w:bottom w:val="nil"/>
          <w:right w:val="nil"/>
          <w:insideH w:val="nil"/>
          <w:insideV w:val="nil"/>
        </w:tcBorders>
        <w:shd w:val="clear" w:color="auto" w:fill="A17142"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A1957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4A3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B705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B7053" w:themeFill="accent5" w:themeFillShade="BF"/>
      </w:tcPr>
    </w:tblStylePr>
    <w:tblStylePr w:type="band1Vert">
      <w:tblPr/>
      <w:tcPr>
        <w:tcBorders>
          <w:top w:val="nil"/>
          <w:left w:val="nil"/>
          <w:bottom w:val="nil"/>
          <w:right w:val="nil"/>
          <w:insideH w:val="nil"/>
          <w:insideV w:val="nil"/>
        </w:tcBorders>
        <w:shd w:val="clear" w:color="auto" w:fill="7B7053" w:themeFill="accent5" w:themeFillShade="BF"/>
      </w:tcPr>
    </w:tblStylePr>
    <w:tblStylePr w:type="band1Horz">
      <w:tblPr/>
      <w:tcPr>
        <w:tcBorders>
          <w:top w:val="nil"/>
          <w:left w:val="nil"/>
          <w:bottom w:val="nil"/>
          <w:right w:val="nil"/>
          <w:insideH w:val="nil"/>
          <w:insideV w:val="nil"/>
        </w:tcBorders>
        <w:shd w:val="clear" w:color="auto" w:fill="7B7053"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C1752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F3A14"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90571E"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90571E" w:themeFill="accent6" w:themeFillShade="BF"/>
      </w:tcPr>
    </w:tblStylePr>
    <w:tblStylePr w:type="band1Vert">
      <w:tblPr/>
      <w:tcPr>
        <w:tcBorders>
          <w:top w:val="nil"/>
          <w:left w:val="nil"/>
          <w:bottom w:val="nil"/>
          <w:right w:val="nil"/>
          <w:insideH w:val="nil"/>
          <w:insideV w:val="nil"/>
        </w:tcBorders>
        <w:shd w:val="clear" w:color="auto" w:fill="90571E" w:themeFill="accent6" w:themeFillShade="BF"/>
      </w:tcPr>
    </w:tblStylePr>
    <w:tblStylePr w:type="band1Horz">
      <w:tblPr/>
      <w:tcPr>
        <w:tcBorders>
          <w:top w:val="nil"/>
          <w:left w:val="nil"/>
          <w:bottom w:val="nil"/>
          <w:right w:val="nil"/>
          <w:insideH w:val="nil"/>
          <w:insideV w:val="nil"/>
        </w:tcBorders>
        <w:shd w:val="clear" w:color="auto" w:fill="90571E"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A5644E"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5644E"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A5644E" w:themeColor="accent2"/>
        <w:left w:val="single" w:sz="4" w:space="0" w:color="F0A22E" w:themeColor="accent1"/>
        <w:bottom w:val="single" w:sz="4" w:space="0" w:color="F0A22E" w:themeColor="accent1"/>
        <w:right w:val="single" w:sz="4" w:space="0" w:color="F0A22E" w:themeColor="accent1"/>
        <w:insideH w:val="single" w:sz="4" w:space="0" w:color="FFFFFF" w:themeColor="background1"/>
        <w:insideV w:val="single" w:sz="4" w:space="0" w:color="FFFFFF" w:themeColor="background1"/>
      </w:tblBorders>
    </w:tblPr>
    <w:tcPr>
      <w:shd w:val="clear" w:color="auto" w:fill="FDF5EA" w:themeFill="accent1" w:themeFillTint="19"/>
    </w:tcPr>
    <w:tblStylePr w:type="firstRow">
      <w:rPr>
        <w:b/>
        <w:bCs/>
      </w:rPr>
      <w:tblPr/>
      <w:tcPr>
        <w:tcBorders>
          <w:top w:val="nil"/>
          <w:left w:val="nil"/>
          <w:bottom w:val="single" w:sz="24" w:space="0" w:color="A5644E"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F630B" w:themeFill="accent1" w:themeFillShade="99"/>
      </w:tcPr>
    </w:tblStylePr>
    <w:tblStylePr w:type="firstCol">
      <w:rPr>
        <w:color w:val="FFFFFF" w:themeColor="background1"/>
      </w:rPr>
      <w:tblPr/>
      <w:tcPr>
        <w:tcBorders>
          <w:top w:val="nil"/>
          <w:left w:val="nil"/>
          <w:bottom w:val="nil"/>
          <w:right w:val="nil"/>
          <w:insideH w:val="single" w:sz="4" w:space="0" w:color="9F630B" w:themeColor="accent1" w:themeShade="99"/>
          <w:insideV w:val="nil"/>
        </w:tcBorders>
        <w:shd w:val="clear" w:color="auto" w:fill="9F630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F630B" w:themeFill="accent1" w:themeFillShade="99"/>
      </w:tcPr>
    </w:tblStylePr>
    <w:tblStylePr w:type="band1Vert">
      <w:tblPr/>
      <w:tcPr>
        <w:shd w:val="clear" w:color="auto" w:fill="F9D9AB" w:themeFill="accent1" w:themeFillTint="66"/>
      </w:tcPr>
    </w:tblStylePr>
    <w:tblStylePr w:type="band1Horz">
      <w:tblPr/>
      <w:tcPr>
        <w:shd w:val="clear" w:color="auto" w:fill="F7D09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A5644E" w:themeColor="accent2"/>
        <w:left w:val="single" w:sz="4" w:space="0" w:color="A5644E" w:themeColor="accent2"/>
        <w:bottom w:val="single" w:sz="4" w:space="0" w:color="A5644E" w:themeColor="accent2"/>
        <w:right w:val="single" w:sz="4" w:space="0" w:color="A5644E" w:themeColor="accent2"/>
        <w:insideH w:val="single" w:sz="4" w:space="0" w:color="FFFFFF" w:themeColor="background1"/>
        <w:insideV w:val="single" w:sz="4" w:space="0" w:color="FFFFFF" w:themeColor="background1"/>
      </w:tblBorders>
    </w:tblPr>
    <w:tcPr>
      <w:shd w:val="clear" w:color="auto" w:fill="F6EFED" w:themeFill="accent2" w:themeFillTint="19"/>
    </w:tcPr>
    <w:tblStylePr w:type="firstRow">
      <w:rPr>
        <w:b/>
        <w:bCs/>
      </w:rPr>
      <w:tblPr/>
      <w:tcPr>
        <w:tcBorders>
          <w:top w:val="nil"/>
          <w:left w:val="nil"/>
          <w:bottom w:val="single" w:sz="24" w:space="0" w:color="A5644E"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23B2E" w:themeFill="accent2" w:themeFillShade="99"/>
      </w:tcPr>
    </w:tblStylePr>
    <w:tblStylePr w:type="firstCol">
      <w:rPr>
        <w:color w:val="FFFFFF" w:themeColor="background1"/>
      </w:rPr>
      <w:tblPr/>
      <w:tcPr>
        <w:tcBorders>
          <w:top w:val="nil"/>
          <w:left w:val="nil"/>
          <w:bottom w:val="nil"/>
          <w:right w:val="nil"/>
          <w:insideH w:val="single" w:sz="4" w:space="0" w:color="623B2E" w:themeColor="accent2" w:themeShade="99"/>
          <w:insideV w:val="nil"/>
        </w:tcBorders>
        <w:shd w:val="clear" w:color="auto" w:fill="623B2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23B2E" w:themeFill="accent2" w:themeFillShade="99"/>
      </w:tcPr>
    </w:tblStylePr>
    <w:tblStylePr w:type="band1Vert">
      <w:tblPr/>
      <w:tcPr>
        <w:shd w:val="clear" w:color="auto" w:fill="DCBFB6" w:themeFill="accent2" w:themeFillTint="66"/>
      </w:tcPr>
    </w:tblStylePr>
    <w:tblStylePr w:type="band1Horz">
      <w:tblPr/>
      <w:tcPr>
        <w:shd w:val="clear" w:color="auto" w:fill="D4B0A4"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C3986D" w:themeColor="accent4"/>
        <w:left w:val="single" w:sz="4" w:space="0" w:color="B58B80" w:themeColor="accent3"/>
        <w:bottom w:val="single" w:sz="4" w:space="0" w:color="B58B80" w:themeColor="accent3"/>
        <w:right w:val="single" w:sz="4" w:space="0" w:color="B58B80" w:themeColor="accent3"/>
        <w:insideH w:val="single" w:sz="4" w:space="0" w:color="FFFFFF" w:themeColor="background1"/>
        <w:insideV w:val="single" w:sz="4" w:space="0" w:color="FFFFFF" w:themeColor="background1"/>
      </w:tblBorders>
    </w:tblPr>
    <w:tcPr>
      <w:shd w:val="clear" w:color="auto" w:fill="F7F3F2" w:themeFill="accent3" w:themeFillTint="19"/>
    </w:tcPr>
    <w:tblStylePr w:type="firstRow">
      <w:rPr>
        <w:b/>
        <w:bCs/>
      </w:rPr>
      <w:tblPr/>
      <w:tcPr>
        <w:tcBorders>
          <w:top w:val="nil"/>
          <w:left w:val="nil"/>
          <w:bottom w:val="single" w:sz="24" w:space="0" w:color="C3986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4E44" w:themeFill="accent3" w:themeFillShade="99"/>
      </w:tcPr>
    </w:tblStylePr>
    <w:tblStylePr w:type="firstCol">
      <w:rPr>
        <w:color w:val="FFFFFF" w:themeColor="background1"/>
      </w:rPr>
      <w:tblPr/>
      <w:tcPr>
        <w:tcBorders>
          <w:top w:val="nil"/>
          <w:left w:val="nil"/>
          <w:bottom w:val="nil"/>
          <w:right w:val="nil"/>
          <w:insideH w:val="single" w:sz="4" w:space="0" w:color="754E44" w:themeColor="accent3" w:themeShade="99"/>
          <w:insideV w:val="nil"/>
        </w:tcBorders>
        <w:shd w:val="clear" w:color="auto" w:fill="754E4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54E44" w:themeFill="accent3" w:themeFillShade="99"/>
      </w:tcPr>
    </w:tblStylePr>
    <w:tblStylePr w:type="band1Vert">
      <w:tblPr/>
      <w:tcPr>
        <w:shd w:val="clear" w:color="auto" w:fill="E1D0CC" w:themeFill="accent3" w:themeFillTint="66"/>
      </w:tcPr>
    </w:tblStylePr>
    <w:tblStylePr w:type="band1Horz">
      <w:tblPr/>
      <w:tcPr>
        <w:shd w:val="clear" w:color="auto" w:fill="DAC4BF"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B58B80" w:themeColor="accent3"/>
        <w:left w:val="single" w:sz="4" w:space="0" w:color="C3986D" w:themeColor="accent4"/>
        <w:bottom w:val="single" w:sz="4" w:space="0" w:color="C3986D" w:themeColor="accent4"/>
        <w:right w:val="single" w:sz="4" w:space="0" w:color="C3986D" w:themeColor="accent4"/>
        <w:insideH w:val="single" w:sz="4" w:space="0" w:color="FFFFFF" w:themeColor="background1"/>
        <w:insideV w:val="single" w:sz="4" w:space="0" w:color="FFFFFF" w:themeColor="background1"/>
      </w:tblBorders>
    </w:tblPr>
    <w:tcPr>
      <w:shd w:val="clear" w:color="auto" w:fill="F9F4F0" w:themeFill="accent4" w:themeFillTint="19"/>
    </w:tcPr>
    <w:tblStylePr w:type="firstRow">
      <w:rPr>
        <w:b/>
        <w:bCs/>
      </w:rPr>
      <w:tblPr/>
      <w:tcPr>
        <w:tcBorders>
          <w:top w:val="nil"/>
          <w:left w:val="nil"/>
          <w:bottom w:val="single" w:sz="24" w:space="0" w:color="B58B8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15B35" w:themeFill="accent4" w:themeFillShade="99"/>
      </w:tcPr>
    </w:tblStylePr>
    <w:tblStylePr w:type="firstCol">
      <w:rPr>
        <w:color w:val="FFFFFF" w:themeColor="background1"/>
      </w:rPr>
      <w:tblPr/>
      <w:tcPr>
        <w:tcBorders>
          <w:top w:val="nil"/>
          <w:left w:val="nil"/>
          <w:bottom w:val="nil"/>
          <w:right w:val="nil"/>
          <w:insideH w:val="single" w:sz="4" w:space="0" w:color="815B35" w:themeColor="accent4" w:themeShade="99"/>
          <w:insideV w:val="nil"/>
        </w:tcBorders>
        <w:shd w:val="clear" w:color="auto" w:fill="815B3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15B35" w:themeFill="accent4" w:themeFillShade="99"/>
      </w:tcPr>
    </w:tblStylePr>
    <w:tblStylePr w:type="band1Vert">
      <w:tblPr/>
      <w:tcPr>
        <w:shd w:val="clear" w:color="auto" w:fill="E7D5C4" w:themeFill="accent4" w:themeFillTint="66"/>
      </w:tcPr>
    </w:tblStylePr>
    <w:tblStylePr w:type="band1Horz">
      <w:tblPr/>
      <w:tcPr>
        <w:shd w:val="clear" w:color="auto" w:fill="E1CBB6"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C17529" w:themeColor="accent6"/>
        <w:left w:val="single" w:sz="4" w:space="0" w:color="A19574" w:themeColor="accent5"/>
        <w:bottom w:val="single" w:sz="4" w:space="0" w:color="A19574" w:themeColor="accent5"/>
        <w:right w:val="single" w:sz="4" w:space="0" w:color="A19574" w:themeColor="accent5"/>
        <w:insideH w:val="single" w:sz="4" w:space="0" w:color="FFFFFF" w:themeColor="background1"/>
        <w:insideV w:val="single" w:sz="4" w:space="0" w:color="FFFFFF" w:themeColor="background1"/>
      </w:tblBorders>
    </w:tblPr>
    <w:tcPr>
      <w:shd w:val="clear" w:color="auto" w:fill="F5F4F1" w:themeFill="accent5" w:themeFillTint="19"/>
    </w:tcPr>
    <w:tblStylePr w:type="firstRow">
      <w:rPr>
        <w:b/>
        <w:bCs/>
      </w:rPr>
      <w:tblPr/>
      <w:tcPr>
        <w:tcBorders>
          <w:top w:val="nil"/>
          <w:left w:val="nil"/>
          <w:bottom w:val="single" w:sz="24" w:space="0" w:color="C1752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5A43" w:themeFill="accent5" w:themeFillShade="99"/>
      </w:tcPr>
    </w:tblStylePr>
    <w:tblStylePr w:type="firstCol">
      <w:rPr>
        <w:color w:val="FFFFFF" w:themeColor="background1"/>
      </w:rPr>
      <w:tblPr/>
      <w:tcPr>
        <w:tcBorders>
          <w:top w:val="nil"/>
          <w:left w:val="nil"/>
          <w:bottom w:val="nil"/>
          <w:right w:val="nil"/>
          <w:insideH w:val="single" w:sz="4" w:space="0" w:color="635A43" w:themeColor="accent5" w:themeShade="99"/>
          <w:insideV w:val="nil"/>
        </w:tcBorders>
        <w:shd w:val="clear" w:color="auto" w:fill="635A4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635A43" w:themeFill="accent5" w:themeFillShade="99"/>
      </w:tcPr>
    </w:tblStylePr>
    <w:tblStylePr w:type="band1Vert">
      <w:tblPr/>
      <w:tcPr>
        <w:shd w:val="clear" w:color="auto" w:fill="D9D4C7" w:themeFill="accent5" w:themeFillTint="66"/>
      </w:tcPr>
    </w:tblStylePr>
    <w:tblStylePr w:type="band1Horz">
      <w:tblPr/>
      <w:tcPr>
        <w:shd w:val="clear" w:color="auto" w:fill="D0CAB9"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A19574" w:themeColor="accent5"/>
        <w:left w:val="single" w:sz="4" w:space="0" w:color="C17529" w:themeColor="accent6"/>
        <w:bottom w:val="single" w:sz="4" w:space="0" w:color="C17529" w:themeColor="accent6"/>
        <w:right w:val="single" w:sz="4" w:space="0" w:color="C17529" w:themeColor="accent6"/>
        <w:insideH w:val="single" w:sz="4" w:space="0" w:color="FFFFFF" w:themeColor="background1"/>
        <w:insideV w:val="single" w:sz="4" w:space="0" w:color="FFFFFF" w:themeColor="background1"/>
      </w:tblBorders>
    </w:tblPr>
    <w:tcPr>
      <w:shd w:val="clear" w:color="auto" w:fill="FAF1E8" w:themeFill="accent6" w:themeFillTint="19"/>
    </w:tcPr>
    <w:tblStylePr w:type="firstRow">
      <w:rPr>
        <w:b/>
        <w:bCs/>
      </w:rPr>
      <w:tblPr/>
      <w:tcPr>
        <w:tcBorders>
          <w:top w:val="nil"/>
          <w:left w:val="nil"/>
          <w:bottom w:val="single" w:sz="24" w:space="0" w:color="A1957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34518" w:themeFill="accent6" w:themeFillShade="99"/>
      </w:tcPr>
    </w:tblStylePr>
    <w:tblStylePr w:type="firstCol">
      <w:rPr>
        <w:color w:val="FFFFFF" w:themeColor="background1"/>
      </w:rPr>
      <w:tblPr/>
      <w:tcPr>
        <w:tcBorders>
          <w:top w:val="nil"/>
          <w:left w:val="nil"/>
          <w:bottom w:val="nil"/>
          <w:right w:val="nil"/>
          <w:insideH w:val="single" w:sz="4" w:space="0" w:color="734518" w:themeColor="accent6" w:themeShade="99"/>
          <w:insideV w:val="nil"/>
        </w:tcBorders>
        <w:shd w:val="clear" w:color="auto" w:fill="73451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734518" w:themeFill="accent6" w:themeFillShade="99"/>
      </w:tcPr>
    </w:tblStylePr>
    <w:tblStylePr w:type="band1Vert">
      <w:tblPr/>
      <w:tcPr>
        <w:shd w:val="clear" w:color="auto" w:fill="EBC7A3" w:themeFill="accent6" w:themeFillTint="66"/>
      </w:tcPr>
    </w:tblStylePr>
    <w:tblStylePr w:type="band1Horz">
      <w:tblPr/>
      <w:tcPr>
        <w:shd w:val="clear" w:color="auto" w:fill="E7B98D"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34F3E" w:themeFill="accent2" w:themeFillShade="CC"/>
      </w:tcPr>
    </w:tblStylePr>
    <w:tblStylePr w:type="lastRow">
      <w:rPr>
        <w:b/>
        <w:bCs/>
        <w:color w:val="834F3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FDF5EA" w:themeFill="accent1" w:themeFillTint="19"/>
    </w:tcPr>
    <w:tblStylePr w:type="firstRow">
      <w:rPr>
        <w:b/>
        <w:bCs/>
        <w:color w:val="FFFFFF" w:themeColor="background1"/>
      </w:rPr>
      <w:tblPr/>
      <w:tcPr>
        <w:tcBorders>
          <w:bottom w:val="single" w:sz="12" w:space="0" w:color="FFFFFF" w:themeColor="background1"/>
        </w:tcBorders>
        <w:shd w:val="clear" w:color="auto" w:fill="834F3E" w:themeFill="accent2" w:themeFillShade="CC"/>
      </w:tcPr>
    </w:tblStylePr>
    <w:tblStylePr w:type="lastRow">
      <w:rPr>
        <w:b/>
        <w:bCs/>
        <w:color w:val="834F3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7CB" w:themeFill="accent1" w:themeFillTint="3F"/>
      </w:tcPr>
    </w:tblStylePr>
    <w:tblStylePr w:type="band1Horz">
      <w:tblPr/>
      <w:tcPr>
        <w:shd w:val="clear" w:color="auto" w:fill="FCECD5"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6EFED" w:themeFill="accent2" w:themeFillTint="19"/>
    </w:tcPr>
    <w:tblStylePr w:type="firstRow">
      <w:rPr>
        <w:b/>
        <w:bCs/>
        <w:color w:val="FFFFFF" w:themeColor="background1"/>
      </w:rPr>
      <w:tblPr/>
      <w:tcPr>
        <w:tcBorders>
          <w:bottom w:val="single" w:sz="12" w:space="0" w:color="FFFFFF" w:themeColor="background1"/>
        </w:tcBorders>
        <w:shd w:val="clear" w:color="auto" w:fill="834F3E" w:themeFill="accent2" w:themeFillShade="CC"/>
      </w:tcPr>
    </w:tblStylePr>
    <w:tblStylePr w:type="lastRow">
      <w:rPr>
        <w:b/>
        <w:bCs/>
        <w:color w:val="834F3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9D8D2" w:themeFill="accent2" w:themeFillTint="3F"/>
      </w:tcPr>
    </w:tblStylePr>
    <w:tblStylePr w:type="band1Horz">
      <w:tblPr/>
      <w:tcPr>
        <w:shd w:val="clear" w:color="auto" w:fill="EDDFDA"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7F3F2" w:themeFill="accent3" w:themeFillTint="19"/>
    </w:tcPr>
    <w:tblStylePr w:type="firstRow">
      <w:rPr>
        <w:b/>
        <w:bCs/>
        <w:color w:val="FFFFFF" w:themeColor="background1"/>
      </w:rPr>
      <w:tblPr/>
      <w:tcPr>
        <w:tcBorders>
          <w:bottom w:val="single" w:sz="12" w:space="0" w:color="FFFFFF" w:themeColor="background1"/>
        </w:tcBorders>
        <w:shd w:val="clear" w:color="auto" w:fill="AC7947" w:themeFill="accent4" w:themeFillShade="CC"/>
      </w:tcPr>
    </w:tblStylePr>
    <w:tblStylePr w:type="lastRow">
      <w:rPr>
        <w:b/>
        <w:bCs/>
        <w:color w:val="AC794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2DF" w:themeFill="accent3" w:themeFillTint="3F"/>
      </w:tcPr>
    </w:tblStylePr>
    <w:tblStylePr w:type="band1Horz">
      <w:tblPr/>
      <w:tcPr>
        <w:shd w:val="clear" w:color="auto" w:fill="F0E7E5"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9F4F0" w:themeFill="accent4" w:themeFillTint="19"/>
    </w:tcPr>
    <w:tblStylePr w:type="firstRow">
      <w:rPr>
        <w:b/>
        <w:bCs/>
        <w:color w:val="FFFFFF" w:themeColor="background1"/>
      </w:rPr>
      <w:tblPr/>
      <w:tcPr>
        <w:tcBorders>
          <w:bottom w:val="single" w:sz="12" w:space="0" w:color="FFFFFF" w:themeColor="background1"/>
        </w:tcBorders>
        <w:shd w:val="clear" w:color="auto" w:fill="9C685B" w:themeFill="accent3" w:themeFillShade="CC"/>
      </w:tcPr>
    </w:tblStylePr>
    <w:tblStylePr w:type="lastRow">
      <w:rPr>
        <w:b/>
        <w:bCs/>
        <w:color w:val="9C685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E5DA" w:themeFill="accent4" w:themeFillTint="3F"/>
      </w:tcPr>
    </w:tblStylePr>
    <w:tblStylePr w:type="band1Horz">
      <w:tblPr/>
      <w:tcPr>
        <w:shd w:val="clear" w:color="auto" w:fill="F3EAE1"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F5F4F1" w:themeFill="accent5" w:themeFillTint="19"/>
    </w:tcPr>
    <w:tblStylePr w:type="firstRow">
      <w:rPr>
        <w:b/>
        <w:bCs/>
        <w:color w:val="FFFFFF" w:themeColor="background1"/>
      </w:rPr>
      <w:tblPr/>
      <w:tcPr>
        <w:tcBorders>
          <w:bottom w:val="single" w:sz="12" w:space="0" w:color="FFFFFF" w:themeColor="background1"/>
        </w:tcBorders>
        <w:shd w:val="clear" w:color="auto" w:fill="9A5D20" w:themeFill="accent6" w:themeFillShade="CC"/>
      </w:tcPr>
    </w:tblStylePr>
    <w:tblStylePr w:type="lastRow">
      <w:rPr>
        <w:b/>
        <w:bCs/>
        <w:color w:val="9A5D2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E4DC" w:themeFill="accent5" w:themeFillTint="3F"/>
      </w:tcPr>
    </w:tblStylePr>
    <w:tblStylePr w:type="band1Horz">
      <w:tblPr/>
      <w:tcPr>
        <w:shd w:val="clear" w:color="auto" w:fill="ECE9E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AF1E8" w:themeFill="accent6" w:themeFillTint="19"/>
    </w:tcPr>
    <w:tblStylePr w:type="firstRow">
      <w:rPr>
        <w:b/>
        <w:bCs/>
        <w:color w:val="FFFFFF" w:themeColor="background1"/>
      </w:rPr>
      <w:tblPr/>
      <w:tcPr>
        <w:tcBorders>
          <w:bottom w:val="single" w:sz="12" w:space="0" w:color="FFFFFF" w:themeColor="background1"/>
        </w:tcBorders>
        <w:shd w:val="clear" w:color="auto" w:fill="847859" w:themeFill="accent5" w:themeFillShade="CC"/>
      </w:tcPr>
    </w:tblStylePr>
    <w:tblStylePr w:type="lastRow">
      <w:rPr>
        <w:b/>
        <w:bCs/>
        <w:color w:val="847859"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DCC6" w:themeFill="accent6" w:themeFillTint="3F"/>
      </w:tcPr>
    </w:tblStylePr>
    <w:tblStylePr w:type="band1Horz">
      <w:tblPr/>
      <w:tcPr>
        <w:shd w:val="clear" w:color="auto" w:fill="F5E3D1"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CECD5" w:themeFill="accent1" w:themeFillTint="33"/>
    </w:tcPr>
    <w:tblStylePr w:type="firstRow">
      <w:rPr>
        <w:b/>
        <w:bCs/>
      </w:rPr>
      <w:tblPr/>
      <w:tcPr>
        <w:shd w:val="clear" w:color="auto" w:fill="F9D9AB" w:themeFill="accent1" w:themeFillTint="66"/>
      </w:tcPr>
    </w:tblStylePr>
    <w:tblStylePr w:type="lastRow">
      <w:rPr>
        <w:b/>
        <w:bCs/>
        <w:color w:val="000000" w:themeColor="text1"/>
      </w:rPr>
      <w:tblPr/>
      <w:tcPr>
        <w:shd w:val="clear" w:color="auto" w:fill="F9D9AB" w:themeFill="accent1" w:themeFillTint="66"/>
      </w:tcPr>
    </w:tblStylePr>
    <w:tblStylePr w:type="firstCol">
      <w:rPr>
        <w:color w:val="FFFFFF" w:themeColor="background1"/>
      </w:rPr>
      <w:tblPr/>
      <w:tcPr>
        <w:shd w:val="clear" w:color="auto" w:fill="C77C0E" w:themeFill="accent1" w:themeFillShade="BF"/>
      </w:tcPr>
    </w:tblStylePr>
    <w:tblStylePr w:type="lastCol">
      <w:rPr>
        <w:color w:val="FFFFFF" w:themeColor="background1"/>
      </w:rPr>
      <w:tblPr/>
      <w:tcPr>
        <w:shd w:val="clear" w:color="auto" w:fill="C77C0E" w:themeFill="accent1" w:themeFillShade="BF"/>
      </w:tcPr>
    </w:tblStylePr>
    <w:tblStylePr w:type="band1Vert">
      <w:tblPr/>
      <w:tcPr>
        <w:shd w:val="clear" w:color="auto" w:fill="F7D096" w:themeFill="accent1" w:themeFillTint="7F"/>
      </w:tcPr>
    </w:tblStylePr>
    <w:tblStylePr w:type="band1Horz">
      <w:tblPr/>
      <w:tcPr>
        <w:shd w:val="clear" w:color="auto" w:fill="F7D096"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DFDA" w:themeFill="accent2" w:themeFillTint="33"/>
    </w:tcPr>
    <w:tblStylePr w:type="firstRow">
      <w:rPr>
        <w:b/>
        <w:bCs/>
      </w:rPr>
      <w:tblPr/>
      <w:tcPr>
        <w:shd w:val="clear" w:color="auto" w:fill="DCBFB6" w:themeFill="accent2" w:themeFillTint="66"/>
      </w:tcPr>
    </w:tblStylePr>
    <w:tblStylePr w:type="lastRow">
      <w:rPr>
        <w:b/>
        <w:bCs/>
        <w:color w:val="000000" w:themeColor="text1"/>
      </w:rPr>
      <w:tblPr/>
      <w:tcPr>
        <w:shd w:val="clear" w:color="auto" w:fill="DCBFB6" w:themeFill="accent2" w:themeFillTint="66"/>
      </w:tcPr>
    </w:tblStylePr>
    <w:tblStylePr w:type="firstCol">
      <w:rPr>
        <w:color w:val="FFFFFF" w:themeColor="background1"/>
      </w:rPr>
      <w:tblPr/>
      <w:tcPr>
        <w:shd w:val="clear" w:color="auto" w:fill="7B4A3A" w:themeFill="accent2" w:themeFillShade="BF"/>
      </w:tcPr>
    </w:tblStylePr>
    <w:tblStylePr w:type="lastCol">
      <w:rPr>
        <w:color w:val="FFFFFF" w:themeColor="background1"/>
      </w:rPr>
      <w:tblPr/>
      <w:tcPr>
        <w:shd w:val="clear" w:color="auto" w:fill="7B4A3A" w:themeFill="accent2" w:themeFillShade="BF"/>
      </w:tcPr>
    </w:tblStylePr>
    <w:tblStylePr w:type="band1Vert">
      <w:tblPr/>
      <w:tcPr>
        <w:shd w:val="clear" w:color="auto" w:fill="D4B0A4" w:themeFill="accent2" w:themeFillTint="7F"/>
      </w:tcPr>
    </w:tblStylePr>
    <w:tblStylePr w:type="band1Horz">
      <w:tblPr/>
      <w:tcPr>
        <w:shd w:val="clear" w:color="auto" w:fill="D4B0A4"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E7E5" w:themeFill="accent3" w:themeFillTint="33"/>
    </w:tcPr>
    <w:tblStylePr w:type="firstRow">
      <w:rPr>
        <w:b/>
        <w:bCs/>
      </w:rPr>
      <w:tblPr/>
      <w:tcPr>
        <w:shd w:val="clear" w:color="auto" w:fill="E1D0CC" w:themeFill="accent3" w:themeFillTint="66"/>
      </w:tcPr>
    </w:tblStylePr>
    <w:tblStylePr w:type="lastRow">
      <w:rPr>
        <w:b/>
        <w:bCs/>
        <w:color w:val="000000" w:themeColor="text1"/>
      </w:rPr>
      <w:tblPr/>
      <w:tcPr>
        <w:shd w:val="clear" w:color="auto" w:fill="E1D0CC" w:themeFill="accent3" w:themeFillTint="66"/>
      </w:tcPr>
    </w:tblStylePr>
    <w:tblStylePr w:type="firstCol">
      <w:rPr>
        <w:color w:val="FFFFFF" w:themeColor="background1"/>
      </w:rPr>
      <w:tblPr/>
      <w:tcPr>
        <w:shd w:val="clear" w:color="auto" w:fill="926155" w:themeFill="accent3" w:themeFillShade="BF"/>
      </w:tcPr>
    </w:tblStylePr>
    <w:tblStylePr w:type="lastCol">
      <w:rPr>
        <w:color w:val="FFFFFF" w:themeColor="background1"/>
      </w:rPr>
      <w:tblPr/>
      <w:tcPr>
        <w:shd w:val="clear" w:color="auto" w:fill="926155" w:themeFill="accent3" w:themeFillShade="BF"/>
      </w:tcPr>
    </w:tblStylePr>
    <w:tblStylePr w:type="band1Vert">
      <w:tblPr/>
      <w:tcPr>
        <w:shd w:val="clear" w:color="auto" w:fill="DAC4BF" w:themeFill="accent3" w:themeFillTint="7F"/>
      </w:tcPr>
    </w:tblStylePr>
    <w:tblStylePr w:type="band1Horz">
      <w:tblPr/>
      <w:tcPr>
        <w:shd w:val="clear" w:color="auto" w:fill="DAC4BF"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3EAE1" w:themeFill="accent4" w:themeFillTint="33"/>
    </w:tcPr>
    <w:tblStylePr w:type="firstRow">
      <w:rPr>
        <w:b/>
        <w:bCs/>
      </w:rPr>
      <w:tblPr/>
      <w:tcPr>
        <w:shd w:val="clear" w:color="auto" w:fill="E7D5C4" w:themeFill="accent4" w:themeFillTint="66"/>
      </w:tcPr>
    </w:tblStylePr>
    <w:tblStylePr w:type="lastRow">
      <w:rPr>
        <w:b/>
        <w:bCs/>
        <w:color w:val="000000" w:themeColor="text1"/>
      </w:rPr>
      <w:tblPr/>
      <w:tcPr>
        <w:shd w:val="clear" w:color="auto" w:fill="E7D5C4" w:themeFill="accent4" w:themeFillTint="66"/>
      </w:tcPr>
    </w:tblStylePr>
    <w:tblStylePr w:type="firstCol">
      <w:rPr>
        <w:color w:val="FFFFFF" w:themeColor="background1"/>
      </w:rPr>
      <w:tblPr/>
      <w:tcPr>
        <w:shd w:val="clear" w:color="auto" w:fill="A17142" w:themeFill="accent4" w:themeFillShade="BF"/>
      </w:tcPr>
    </w:tblStylePr>
    <w:tblStylePr w:type="lastCol">
      <w:rPr>
        <w:color w:val="FFFFFF" w:themeColor="background1"/>
      </w:rPr>
      <w:tblPr/>
      <w:tcPr>
        <w:shd w:val="clear" w:color="auto" w:fill="A17142" w:themeFill="accent4" w:themeFillShade="BF"/>
      </w:tcPr>
    </w:tblStylePr>
    <w:tblStylePr w:type="band1Vert">
      <w:tblPr/>
      <w:tcPr>
        <w:shd w:val="clear" w:color="auto" w:fill="E1CBB6" w:themeFill="accent4" w:themeFillTint="7F"/>
      </w:tcPr>
    </w:tblStylePr>
    <w:tblStylePr w:type="band1Horz">
      <w:tblPr/>
      <w:tcPr>
        <w:shd w:val="clear" w:color="auto" w:fill="E1CBB6"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CE9E3" w:themeFill="accent5" w:themeFillTint="33"/>
    </w:tcPr>
    <w:tblStylePr w:type="firstRow">
      <w:rPr>
        <w:b/>
        <w:bCs/>
      </w:rPr>
      <w:tblPr/>
      <w:tcPr>
        <w:shd w:val="clear" w:color="auto" w:fill="D9D4C7" w:themeFill="accent5" w:themeFillTint="66"/>
      </w:tcPr>
    </w:tblStylePr>
    <w:tblStylePr w:type="lastRow">
      <w:rPr>
        <w:b/>
        <w:bCs/>
        <w:color w:val="000000" w:themeColor="text1"/>
      </w:rPr>
      <w:tblPr/>
      <w:tcPr>
        <w:shd w:val="clear" w:color="auto" w:fill="D9D4C7" w:themeFill="accent5" w:themeFillTint="66"/>
      </w:tcPr>
    </w:tblStylePr>
    <w:tblStylePr w:type="firstCol">
      <w:rPr>
        <w:color w:val="FFFFFF" w:themeColor="background1"/>
      </w:rPr>
      <w:tblPr/>
      <w:tcPr>
        <w:shd w:val="clear" w:color="auto" w:fill="7B7053" w:themeFill="accent5" w:themeFillShade="BF"/>
      </w:tcPr>
    </w:tblStylePr>
    <w:tblStylePr w:type="lastCol">
      <w:rPr>
        <w:color w:val="FFFFFF" w:themeColor="background1"/>
      </w:rPr>
      <w:tblPr/>
      <w:tcPr>
        <w:shd w:val="clear" w:color="auto" w:fill="7B7053" w:themeFill="accent5" w:themeFillShade="BF"/>
      </w:tcPr>
    </w:tblStylePr>
    <w:tblStylePr w:type="band1Vert">
      <w:tblPr/>
      <w:tcPr>
        <w:shd w:val="clear" w:color="auto" w:fill="D0CAB9" w:themeFill="accent5" w:themeFillTint="7F"/>
      </w:tcPr>
    </w:tblStylePr>
    <w:tblStylePr w:type="band1Horz">
      <w:tblPr/>
      <w:tcPr>
        <w:shd w:val="clear" w:color="auto" w:fill="D0CAB9"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5E3D1" w:themeFill="accent6" w:themeFillTint="33"/>
    </w:tcPr>
    <w:tblStylePr w:type="firstRow">
      <w:rPr>
        <w:b/>
        <w:bCs/>
      </w:rPr>
      <w:tblPr/>
      <w:tcPr>
        <w:shd w:val="clear" w:color="auto" w:fill="EBC7A3" w:themeFill="accent6" w:themeFillTint="66"/>
      </w:tcPr>
    </w:tblStylePr>
    <w:tblStylePr w:type="lastRow">
      <w:rPr>
        <w:b/>
        <w:bCs/>
        <w:color w:val="000000" w:themeColor="text1"/>
      </w:rPr>
      <w:tblPr/>
      <w:tcPr>
        <w:shd w:val="clear" w:color="auto" w:fill="EBC7A3" w:themeFill="accent6" w:themeFillTint="66"/>
      </w:tcPr>
    </w:tblStylePr>
    <w:tblStylePr w:type="firstCol">
      <w:rPr>
        <w:color w:val="FFFFFF" w:themeColor="background1"/>
      </w:rPr>
      <w:tblPr/>
      <w:tcPr>
        <w:shd w:val="clear" w:color="auto" w:fill="90571E" w:themeFill="accent6" w:themeFillShade="BF"/>
      </w:tcPr>
    </w:tblStylePr>
    <w:tblStylePr w:type="lastCol">
      <w:rPr>
        <w:color w:val="FFFFFF" w:themeColor="background1"/>
      </w:rPr>
      <w:tblPr/>
      <w:tcPr>
        <w:shd w:val="clear" w:color="auto" w:fill="90571E" w:themeFill="accent6" w:themeFillShade="BF"/>
      </w:tcPr>
    </w:tblStylePr>
    <w:tblStylePr w:type="band1Vert">
      <w:tblPr/>
      <w:tcPr>
        <w:shd w:val="clear" w:color="auto" w:fill="E7B98D" w:themeFill="accent6" w:themeFillTint="7F"/>
      </w:tcPr>
    </w:tblStylePr>
    <w:tblStylePr w:type="band1Horz">
      <w:tblPr/>
      <w:tcPr>
        <w:shd w:val="clear" w:color="auto" w:fill="E7B98D"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Naranja amarillo">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Pages>
  <Words>382</Words>
  <Characters>2103</Characters>
  <Application>Microsoft Office Word</Application>
  <DocSecurity>0</DocSecurity>
  <Lines>17</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Dangelo Salinas</cp:lastModifiedBy>
  <cp:revision>6</cp:revision>
  <dcterms:created xsi:type="dcterms:W3CDTF">2013-12-23T23:15:00Z</dcterms:created>
  <dcterms:modified xsi:type="dcterms:W3CDTF">2026-06-10T01:50:00Z</dcterms:modified>
  <cp:category/>
</cp:coreProperties>
</file>